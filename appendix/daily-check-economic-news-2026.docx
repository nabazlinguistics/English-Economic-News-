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F78E" w14:textId="77777777" w:rsidR="003A0EC4" w:rsidRDefault="003A0EC4" w:rsidP="003A0EC4">
      <w:pPr>
        <w:pStyle w:val="Heading1"/>
        <w:jc w:val="center"/>
        <w:rPr>
          <w:sz w:val="36"/>
          <w:szCs w:val="36"/>
        </w:rPr>
      </w:pPr>
    </w:p>
    <w:p w14:paraId="7F47F1FD" w14:textId="77777777" w:rsidR="003A0EC4" w:rsidRDefault="003A0EC4" w:rsidP="003A0EC4">
      <w:pPr>
        <w:pStyle w:val="Heading1"/>
        <w:jc w:val="center"/>
        <w:rPr>
          <w:sz w:val="36"/>
          <w:szCs w:val="36"/>
        </w:rPr>
      </w:pPr>
    </w:p>
    <w:p w14:paraId="0BF96412" w14:textId="4D27B306" w:rsidR="003A0EC4" w:rsidRDefault="003A0EC4" w:rsidP="003A0EC4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Data Collection Information for research purposes </w:t>
      </w:r>
    </w:p>
    <w:p w14:paraId="69A82BBA" w14:textId="08003B8E" w:rsidR="003A0EC4" w:rsidRDefault="00000000" w:rsidP="003A0EC4">
      <w:pPr>
        <w:pStyle w:val="Heading1"/>
        <w:jc w:val="center"/>
        <w:rPr>
          <w:rFonts w:ascii="Zilla Slab Medium" w:hAnsi="Zilla Slab Medium"/>
          <w:sz w:val="44"/>
          <w:szCs w:val="44"/>
        </w:rPr>
      </w:pPr>
      <w:r w:rsidRPr="003A0EC4">
        <w:rPr>
          <w:rFonts w:ascii="Zilla Slab Medium" w:hAnsi="Zilla Slab Medium"/>
          <w:sz w:val="44"/>
          <w:szCs w:val="44"/>
        </w:rPr>
        <w:t>Daily Check for Economic News Articles</w:t>
      </w:r>
    </w:p>
    <w:p w14:paraId="1F8088A0" w14:textId="77777777" w:rsidR="003A0EC4" w:rsidRPr="003A0EC4" w:rsidRDefault="003A0EC4" w:rsidP="003A0EC4"/>
    <w:p w14:paraId="019CE4F1" w14:textId="77777777" w:rsidR="003A0EC4" w:rsidRPr="003A0EC4" w:rsidRDefault="00000000" w:rsidP="003A0EC4">
      <w:pPr>
        <w:jc w:val="center"/>
        <w:rPr>
          <w:rFonts w:ascii="Zilla Slab Medium" w:hAnsi="Zilla Slab Medium"/>
          <w:sz w:val="28"/>
          <w:szCs w:val="28"/>
        </w:rPr>
      </w:pPr>
      <w:r w:rsidRPr="003A0EC4">
        <w:rPr>
          <w:rFonts w:ascii="Zilla Slab Medium" w:hAnsi="Zilla Slab Medium"/>
          <w:sz w:val="28"/>
          <w:szCs w:val="28"/>
        </w:rPr>
        <w:t xml:space="preserve">Prepared by MA student: </w:t>
      </w:r>
      <w:proofErr w:type="spellStart"/>
      <w:r w:rsidRPr="003A0EC4">
        <w:rPr>
          <w:rFonts w:ascii="Zilla Slab Medium" w:hAnsi="Zilla Slab Medium"/>
          <w:sz w:val="28"/>
          <w:szCs w:val="28"/>
        </w:rPr>
        <w:t>Nabaz</w:t>
      </w:r>
      <w:proofErr w:type="spellEnd"/>
      <w:r w:rsidRPr="003A0EC4">
        <w:rPr>
          <w:rFonts w:ascii="Zilla Slab Medium" w:hAnsi="Zilla Slab Medium"/>
          <w:sz w:val="28"/>
          <w:szCs w:val="28"/>
        </w:rPr>
        <w:t xml:space="preserve"> M. Saeed</w:t>
      </w:r>
    </w:p>
    <w:p w14:paraId="6CFA0A3E" w14:textId="77777777" w:rsidR="003A0EC4" w:rsidRDefault="003A0EC4" w:rsidP="003A0EC4">
      <w:pPr>
        <w:jc w:val="center"/>
        <w:rPr>
          <w:rFonts w:ascii="Zilla Slab Medium" w:hAnsi="Zilla Slab Medium"/>
          <w:sz w:val="44"/>
          <w:szCs w:val="44"/>
        </w:rPr>
      </w:pPr>
    </w:p>
    <w:p w14:paraId="5F75FE63" w14:textId="77777777" w:rsidR="003A0EC4" w:rsidRDefault="003A0EC4" w:rsidP="003A0EC4">
      <w:pPr>
        <w:jc w:val="center"/>
        <w:rPr>
          <w:rFonts w:ascii="Zilla Slab Medium" w:hAnsi="Zilla Slab Medium"/>
          <w:sz w:val="44"/>
          <w:szCs w:val="44"/>
        </w:rPr>
      </w:pPr>
    </w:p>
    <w:p w14:paraId="24613A5C" w14:textId="77777777" w:rsidR="003A0EC4" w:rsidRPr="003A0EC4" w:rsidRDefault="003A0EC4" w:rsidP="003A0EC4">
      <w:pPr>
        <w:jc w:val="center"/>
        <w:rPr>
          <w:rFonts w:ascii="Zilla Slab Medium" w:hAnsi="Zilla Slab Medium"/>
          <w:sz w:val="28"/>
          <w:szCs w:val="28"/>
        </w:rPr>
      </w:pPr>
    </w:p>
    <w:p w14:paraId="04F22C77" w14:textId="4CAD0337" w:rsidR="00A214B9" w:rsidRPr="003A0EC4" w:rsidRDefault="00000000" w:rsidP="003A0EC4">
      <w:pPr>
        <w:jc w:val="center"/>
        <w:rPr>
          <w:rFonts w:ascii="Zilla Slab Medium" w:hAnsi="Zilla Slab Medium"/>
          <w:sz w:val="28"/>
          <w:szCs w:val="28"/>
        </w:rPr>
      </w:pPr>
      <w:r w:rsidRPr="003A0EC4">
        <w:rPr>
          <w:rFonts w:ascii="Zilla Slab Medium" w:hAnsi="Zilla Slab Medium"/>
          <w:sz w:val="28"/>
          <w:szCs w:val="28"/>
        </w:rPr>
        <w:br/>
        <w:t>Supervised by Ass. Prof. Dr. Salih A. Ibrahim</w:t>
      </w:r>
    </w:p>
    <w:p w14:paraId="55CD2441" w14:textId="77777777" w:rsidR="003A0EC4" w:rsidRDefault="003A0EC4" w:rsidP="003A0EC4">
      <w:pPr>
        <w:jc w:val="center"/>
      </w:pPr>
    </w:p>
    <w:p w14:paraId="7DCC2B7E" w14:textId="77777777" w:rsidR="003A0EC4" w:rsidRDefault="003A0EC4" w:rsidP="003A0EC4">
      <w:pPr>
        <w:jc w:val="center"/>
      </w:pPr>
    </w:p>
    <w:p w14:paraId="49227295" w14:textId="77777777" w:rsidR="003A0EC4" w:rsidRDefault="003A0EC4" w:rsidP="003A0EC4">
      <w:pPr>
        <w:jc w:val="center"/>
      </w:pPr>
    </w:p>
    <w:p w14:paraId="59A081B5" w14:textId="671B6B22" w:rsidR="00A214B9" w:rsidRDefault="003A0EC4" w:rsidP="003A0EC4">
      <w:pPr>
        <w:jc w:val="center"/>
      </w:pPr>
      <w:r>
        <w:t>Academic Year (2025-2026)</w:t>
      </w:r>
      <w:r w:rsidR="00000000">
        <w:br w:type="page"/>
      </w:r>
    </w:p>
    <w:p w14:paraId="7D9CEA98" w14:textId="77777777" w:rsidR="00A214B9" w:rsidRDefault="00000000" w:rsidP="003A0EC4">
      <w:pPr>
        <w:pStyle w:val="Heading2"/>
        <w:jc w:val="center"/>
      </w:pPr>
      <w:r>
        <w:lastRenderedPageBreak/>
        <w:t>January 2026</w:t>
      </w:r>
    </w:p>
    <w:tbl>
      <w:tblPr>
        <w:tblStyle w:val="TableGrid"/>
        <w:tblW w:w="11301" w:type="dxa"/>
        <w:tblInd w:w="-285" w:type="dxa"/>
        <w:tblLook w:val="04A0" w:firstRow="1" w:lastRow="0" w:firstColumn="1" w:lastColumn="0" w:noHBand="0" w:noVBand="1"/>
      </w:tblPr>
      <w:tblGrid>
        <w:gridCol w:w="781"/>
        <w:gridCol w:w="907"/>
        <w:gridCol w:w="798"/>
        <w:gridCol w:w="1263"/>
        <w:gridCol w:w="1081"/>
        <w:gridCol w:w="613"/>
        <w:gridCol w:w="644"/>
        <w:gridCol w:w="1179"/>
        <w:gridCol w:w="1091"/>
        <w:gridCol w:w="1236"/>
        <w:gridCol w:w="753"/>
        <w:gridCol w:w="955"/>
      </w:tblGrid>
      <w:tr w:rsidR="003A0EC4" w14:paraId="4018D302" w14:textId="77777777" w:rsidTr="003A0EC4">
        <w:tc>
          <w:tcPr>
            <w:tcW w:w="777" w:type="dxa"/>
          </w:tcPr>
          <w:p w14:paraId="07E0D45D" w14:textId="77777777" w:rsidR="00A214B9" w:rsidRDefault="00000000" w:rsidP="003A0EC4">
            <w:pPr>
              <w:jc w:val="center"/>
            </w:pPr>
            <w:r>
              <w:t>Date</w:t>
            </w:r>
          </w:p>
        </w:tc>
        <w:tc>
          <w:tcPr>
            <w:tcW w:w="903" w:type="dxa"/>
          </w:tcPr>
          <w:p w14:paraId="573FB319" w14:textId="77777777" w:rsidR="00A214B9" w:rsidRDefault="00000000" w:rsidP="003A0EC4">
            <w:pPr>
              <w:jc w:val="center"/>
            </w:pPr>
            <w:r>
              <w:t>Wall Street Journal</w:t>
            </w:r>
          </w:p>
        </w:tc>
        <w:tc>
          <w:tcPr>
            <w:tcW w:w="793" w:type="dxa"/>
          </w:tcPr>
          <w:p w14:paraId="41C6B294" w14:textId="77777777" w:rsidR="00A214B9" w:rsidRDefault="00000000" w:rsidP="003A0EC4">
            <w:pPr>
              <w:jc w:val="center"/>
            </w:pPr>
            <w:r>
              <w:t>New York Times</w:t>
            </w:r>
          </w:p>
        </w:tc>
        <w:tc>
          <w:tcPr>
            <w:tcW w:w="1255" w:type="dxa"/>
          </w:tcPr>
          <w:p w14:paraId="7EBDB233" w14:textId="77777777" w:rsidR="00A214B9" w:rsidRDefault="00000000" w:rsidP="003A0EC4">
            <w:pPr>
              <w:jc w:val="center"/>
            </w:pPr>
            <w:r>
              <w:t>Bloomberg</w:t>
            </w:r>
          </w:p>
        </w:tc>
        <w:tc>
          <w:tcPr>
            <w:tcW w:w="1074" w:type="dxa"/>
          </w:tcPr>
          <w:p w14:paraId="4E6A57F2" w14:textId="77777777" w:rsidR="00A214B9" w:rsidRDefault="00000000" w:rsidP="003A0EC4">
            <w:pPr>
              <w:jc w:val="center"/>
            </w:pPr>
            <w:r>
              <w:t>Financial Times</w:t>
            </w:r>
          </w:p>
        </w:tc>
        <w:tc>
          <w:tcPr>
            <w:tcW w:w="609" w:type="dxa"/>
          </w:tcPr>
          <w:p w14:paraId="60BCBDD9" w14:textId="77777777" w:rsidR="00A214B9" w:rsidRDefault="00000000" w:rsidP="003A0EC4">
            <w:pPr>
              <w:jc w:val="center"/>
            </w:pPr>
            <w:r>
              <w:t>BBC</w:t>
            </w:r>
          </w:p>
        </w:tc>
        <w:tc>
          <w:tcPr>
            <w:tcW w:w="640" w:type="dxa"/>
          </w:tcPr>
          <w:p w14:paraId="43CC0CFE" w14:textId="77777777" w:rsidR="00A214B9" w:rsidRDefault="00000000" w:rsidP="003A0EC4">
            <w:pPr>
              <w:jc w:val="center"/>
            </w:pPr>
            <w:r>
              <w:t>CNN</w:t>
            </w:r>
          </w:p>
        </w:tc>
        <w:tc>
          <w:tcPr>
            <w:tcW w:w="1172" w:type="dxa"/>
          </w:tcPr>
          <w:p w14:paraId="061B39FA" w14:textId="77777777" w:rsidR="00A214B9" w:rsidRDefault="00000000" w:rsidP="003A0EC4">
            <w:pPr>
              <w:jc w:val="center"/>
            </w:pPr>
            <w:r>
              <w:t>The Telegraph</w:t>
            </w:r>
          </w:p>
        </w:tc>
        <w:tc>
          <w:tcPr>
            <w:tcW w:w="1084" w:type="dxa"/>
          </w:tcPr>
          <w:p w14:paraId="5D8BED28" w14:textId="77777777" w:rsidR="00A214B9" w:rsidRDefault="00000000" w:rsidP="003A0EC4">
            <w:pPr>
              <w:jc w:val="center"/>
            </w:pPr>
            <w:r>
              <w:t>The Guardian</w:t>
            </w:r>
          </w:p>
        </w:tc>
        <w:tc>
          <w:tcPr>
            <w:tcW w:w="1229" w:type="dxa"/>
          </w:tcPr>
          <w:p w14:paraId="5C16005B" w14:textId="77777777" w:rsidR="00A214B9" w:rsidRDefault="00000000" w:rsidP="003A0EC4">
            <w:pPr>
              <w:jc w:val="center"/>
            </w:pPr>
            <w:r>
              <w:t>Associated Press (AP)</w:t>
            </w:r>
          </w:p>
        </w:tc>
        <w:tc>
          <w:tcPr>
            <w:tcW w:w="748" w:type="dxa"/>
          </w:tcPr>
          <w:p w14:paraId="53188151" w14:textId="77777777" w:rsidR="00A214B9" w:rsidRDefault="00000000" w:rsidP="003A0EC4">
            <w:pPr>
              <w:jc w:val="center"/>
            </w:pPr>
            <w:r>
              <w:t>CNBC News</w:t>
            </w:r>
          </w:p>
        </w:tc>
        <w:tc>
          <w:tcPr>
            <w:tcW w:w="949" w:type="dxa"/>
          </w:tcPr>
          <w:p w14:paraId="6E25ED98" w14:textId="77777777" w:rsidR="00A214B9" w:rsidRDefault="00000000" w:rsidP="003A0EC4">
            <w:pPr>
              <w:jc w:val="center"/>
            </w:pPr>
            <w:r>
              <w:t>Reuters</w:t>
            </w:r>
          </w:p>
        </w:tc>
      </w:tr>
      <w:tr w:rsidR="003A0EC4" w14:paraId="303D4757" w14:textId="77777777" w:rsidTr="003A0EC4">
        <w:tc>
          <w:tcPr>
            <w:tcW w:w="777" w:type="dxa"/>
          </w:tcPr>
          <w:p w14:paraId="1363D80F" w14:textId="77777777" w:rsidR="00A214B9" w:rsidRDefault="00000000" w:rsidP="003A0EC4">
            <w:pPr>
              <w:jc w:val="center"/>
            </w:pPr>
            <w:r>
              <w:t>2026-01-01</w:t>
            </w:r>
          </w:p>
        </w:tc>
        <w:tc>
          <w:tcPr>
            <w:tcW w:w="903" w:type="dxa"/>
          </w:tcPr>
          <w:p w14:paraId="7864733D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40A5E96A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37F863E5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4F1D209B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2B78C109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5292513B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524331E7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76DE5337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4A2B5F30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CEF982A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EAD7A66" w14:textId="77777777" w:rsidR="00A214B9" w:rsidRDefault="00A214B9" w:rsidP="003A0EC4">
            <w:pPr>
              <w:jc w:val="center"/>
            </w:pPr>
          </w:p>
        </w:tc>
      </w:tr>
      <w:tr w:rsidR="003A0EC4" w14:paraId="6BC8F7E6" w14:textId="77777777" w:rsidTr="003A0EC4">
        <w:tc>
          <w:tcPr>
            <w:tcW w:w="777" w:type="dxa"/>
          </w:tcPr>
          <w:p w14:paraId="39E6957E" w14:textId="77777777" w:rsidR="00A214B9" w:rsidRDefault="00000000" w:rsidP="003A0EC4">
            <w:pPr>
              <w:jc w:val="center"/>
            </w:pPr>
            <w:r>
              <w:t>2026-01-02</w:t>
            </w:r>
          </w:p>
        </w:tc>
        <w:tc>
          <w:tcPr>
            <w:tcW w:w="903" w:type="dxa"/>
          </w:tcPr>
          <w:p w14:paraId="5E01E826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0A33F0CB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05A9604F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4DE071E4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367E24B3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2052BDF2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214DBB5E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3E19BF71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7CD23806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27BC468D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7CEB592C" w14:textId="77777777" w:rsidR="00A214B9" w:rsidRDefault="00A214B9" w:rsidP="003A0EC4">
            <w:pPr>
              <w:jc w:val="center"/>
            </w:pPr>
          </w:p>
        </w:tc>
      </w:tr>
      <w:tr w:rsidR="003A0EC4" w14:paraId="2D1F06AC" w14:textId="77777777" w:rsidTr="003A0EC4">
        <w:tc>
          <w:tcPr>
            <w:tcW w:w="777" w:type="dxa"/>
          </w:tcPr>
          <w:p w14:paraId="17DB29C5" w14:textId="77777777" w:rsidR="00A214B9" w:rsidRDefault="00000000" w:rsidP="003A0EC4">
            <w:pPr>
              <w:jc w:val="center"/>
            </w:pPr>
            <w:r>
              <w:t>2026-01-03</w:t>
            </w:r>
          </w:p>
        </w:tc>
        <w:tc>
          <w:tcPr>
            <w:tcW w:w="903" w:type="dxa"/>
          </w:tcPr>
          <w:p w14:paraId="4DDE1DBE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D27DE2F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D839AF2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1CDC2902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451DE534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26EECD90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3250E6B4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64AF559D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5745A27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4BB35625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39FCAA53" w14:textId="77777777" w:rsidR="00A214B9" w:rsidRDefault="00A214B9" w:rsidP="003A0EC4">
            <w:pPr>
              <w:jc w:val="center"/>
            </w:pPr>
          </w:p>
        </w:tc>
      </w:tr>
      <w:tr w:rsidR="003A0EC4" w14:paraId="629D374E" w14:textId="77777777" w:rsidTr="003A0EC4">
        <w:tc>
          <w:tcPr>
            <w:tcW w:w="777" w:type="dxa"/>
          </w:tcPr>
          <w:p w14:paraId="1A4FCA21" w14:textId="77777777" w:rsidR="00A214B9" w:rsidRDefault="00000000" w:rsidP="003A0EC4">
            <w:pPr>
              <w:jc w:val="center"/>
            </w:pPr>
            <w:r>
              <w:t>2026-01-04</w:t>
            </w:r>
          </w:p>
        </w:tc>
        <w:tc>
          <w:tcPr>
            <w:tcW w:w="903" w:type="dxa"/>
          </w:tcPr>
          <w:p w14:paraId="020A1F12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956A92A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6CA48FDE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00301FCE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5140C188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3C4D51E1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7D4AF3EF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3F7D17CD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D06F69A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4F2F57B3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66443B20" w14:textId="77777777" w:rsidR="00A214B9" w:rsidRDefault="00A214B9" w:rsidP="003A0EC4">
            <w:pPr>
              <w:jc w:val="center"/>
            </w:pPr>
          </w:p>
        </w:tc>
      </w:tr>
      <w:tr w:rsidR="003A0EC4" w14:paraId="140E56EB" w14:textId="77777777" w:rsidTr="003A0EC4">
        <w:tc>
          <w:tcPr>
            <w:tcW w:w="777" w:type="dxa"/>
          </w:tcPr>
          <w:p w14:paraId="445F8EC4" w14:textId="77777777" w:rsidR="00A214B9" w:rsidRDefault="00000000" w:rsidP="003A0EC4">
            <w:pPr>
              <w:jc w:val="center"/>
            </w:pPr>
            <w:r>
              <w:t>2026-01-05</w:t>
            </w:r>
          </w:p>
        </w:tc>
        <w:tc>
          <w:tcPr>
            <w:tcW w:w="903" w:type="dxa"/>
          </w:tcPr>
          <w:p w14:paraId="20F4D078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6AEE4835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255176F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2570D2AB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744EBFB0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0C1CAD6A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3357354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749643B7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43B0BA64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6DEB725B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7C8EF9B4" w14:textId="77777777" w:rsidR="00A214B9" w:rsidRDefault="00A214B9" w:rsidP="003A0EC4">
            <w:pPr>
              <w:jc w:val="center"/>
            </w:pPr>
          </w:p>
        </w:tc>
      </w:tr>
      <w:tr w:rsidR="003A0EC4" w14:paraId="0A39F0BD" w14:textId="77777777" w:rsidTr="003A0EC4">
        <w:tc>
          <w:tcPr>
            <w:tcW w:w="777" w:type="dxa"/>
          </w:tcPr>
          <w:p w14:paraId="052937D6" w14:textId="77777777" w:rsidR="00A214B9" w:rsidRDefault="00000000" w:rsidP="003A0EC4">
            <w:pPr>
              <w:jc w:val="center"/>
            </w:pPr>
            <w:r>
              <w:t>2026-01-06</w:t>
            </w:r>
          </w:p>
        </w:tc>
        <w:tc>
          <w:tcPr>
            <w:tcW w:w="903" w:type="dxa"/>
          </w:tcPr>
          <w:p w14:paraId="194FC4A4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24378E63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025E3865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73A638A7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4AD86730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6AFB8B67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F1FEEFF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17207ACA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4135C2B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05C3ADB9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3EEC4C5A" w14:textId="77777777" w:rsidR="00A214B9" w:rsidRDefault="00A214B9" w:rsidP="003A0EC4">
            <w:pPr>
              <w:jc w:val="center"/>
            </w:pPr>
          </w:p>
        </w:tc>
      </w:tr>
      <w:tr w:rsidR="003A0EC4" w14:paraId="25ADB146" w14:textId="77777777" w:rsidTr="003A0EC4">
        <w:tc>
          <w:tcPr>
            <w:tcW w:w="777" w:type="dxa"/>
          </w:tcPr>
          <w:p w14:paraId="6BD5468B" w14:textId="77777777" w:rsidR="00A214B9" w:rsidRDefault="00000000" w:rsidP="003A0EC4">
            <w:pPr>
              <w:jc w:val="center"/>
            </w:pPr>
            <w:r>
              <w:t>2026-01-07</w:t>
            </w:r>
          </w:p>
        </w:tc>
        <w:tc>
          <w:tcPr>
            <w:tcW w:w="903" w:type="dxa"/>
          </w:tcPr>
          <w:p w14:paraId="70003210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28D7B7C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18C71EA3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29EF1DD8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5558BE03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487E4B10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301273B7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4EEDF139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194BE4F6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0F9B6F43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5908122A" w14:textId="77777777" w:rsidR="00A214B9" w:rsidRDefault="00A214B9" w:rsidP="003A0EC4">
            <w:pPr>
              <w:jc w:val="center"/>
            </w:pPr>
          </w:p>
        </w:tc>
      </w:tr>
      <w:tr w:rsidR="003A0EC4" w14:paraId="6B93F11D" w14:textId="77777777" w:rsidTr="003A0EC4">
        <w:tc>
          <w:tcPr>
            <w:tcW w:w="777" w:type="dxa"/>
          </w:tcPr>
          <w:p w14:paraId="13768002" w14:textId="77777777" w:rsidR="00A214B9" w:rsidRDefault="00000000" w:rsidP="003A0EC4">
            <w:pPr>
              <w:jc w:val="center"/>
            </w:pPr>
            <w:r>
              <w:t>2026-01-08</w:t>
            </w:r>
          </w:p>
        </w:tc>
        <w:tc>
          <w:tcPr>
            <w:tcW w:w="903" w:type="dxa"/>
          </w:tcPr>
          <w:p w14:paraId="44197B55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209D44F9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C6BB6CF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5B50FF6F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4D64362A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187ED83B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553A0348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2D9CD5AC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74BDEC44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351DE32A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56A0A2D7" w14:textId="77777777" w:rsidR="00A214B9" w:rsidRDefault="00A214B9" w:rsidP="003A0EC4">
            <w:pPr>
              <w:jc w:val="center"/>
            </w:pPr>
          </w:p>
        </w:tc>
      </w:tr>
      <w:tr w:rsidR="003A0EC4" w14:paraId="115CDED3" w14:textId="77777777" w:rsidTr="003A0EC4">
        <w:tc>
          <w:tcPr>
            <w:tcW w:w="777" w:type="dxa"/>
          </w:tcPr>
          <w:p w14:paraId="2595CBAA" w14:textId="77777777" w:rsidR="00A214B9" w:rsidRDefault="00000000" w:rsidP="003A0EC4">
            <w:pPr>
              <w:jc w:val="center"/>
            </w:pPr>
            <w:r>
              <w:t>2026-01-09</w:t>
            </w:r>
          </w:p>
        </w:tc>
        <w:tc>
          <w:tcPr>
            <w:tcW w:w="903" w:type="dxa"/>
          </w:tcPr>
          <w:p w14:paraId="7EB30269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34706530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6E6C3C5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6DF13488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597928AF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181AB557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53AB966F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78B6F344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1D9F7AD4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0A37EC10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1E67DB82" w14:textId="77777777" w:rsidR="00A214B9" w:rsidRDefault="00A214B9" w:rsidP="003A0EC4">
            <w:pPr>
              <w:jc w:val="center"/>
            </w:pPr>
          </w:p>
        </w:tc>
      </w:tr>
      <w:tr w:rsidR="003A0EC4" w14:paraId="2045C1F1" w14:textId="77777777" w:rsidTr="003A0EC4">
        <w:tc>
          <w:tcPr>
            <w:tcW w:w="777" w:type="dxa"/>
          </w:tcPr>
          <w:p w14:paraId="32DCFAE7" w14:textId="77777777" w:rsidR="00A214B9" w:rsidRDefault="00000000" w:rsidP="003A0EC4">
            <w:pPr>
              <w:jc w:val="center"/>
            </w:pPr>
            <w:r>
              <w:t>2026-01-10</w:t>
            </w:r>
          </w:p>
        </w:tc>
        <w:tc>
          <w:tcPr>
            <w:tcW w:w="903" w:type="dxa"/>
          </w:tcPr>
          <w:p w14:paraId="629236E0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1E5009BE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7F9273BE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306F494B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385B9318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2C26D92F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6966B544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2444DFB3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0146A262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0DD0409A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94B13DD" w14:textId="77777777" w:rsidR="00A214B9" w:rsidRDefault="00A214B9" w:rsidP="003A0EC4">
            <w:pPr>
              <w:jc w:val="center"/>
            </w:pPr>
          </w:p>
        </w:tc>
      </w:tr>
      <w:tr w:rsidR="003A0EC4" w14:paraId="63CB4B23" w14:textId="77777777" w:rsidTr="003A0EC4">
        <w:tc>
          <w:tcPr>
            <w:tcW w:w="777" w:type="dxa"/>
          </w:tcPr>
          <w:p w14:paraId="2F2E02AC" w14:textId="77777777" w:rsidR="00A214B9" w:rsidRDefault="00000000" w:rsidP="003A0EC4">
            <w:pPr>
              <w:jc w:val="center"/>
            </w:pPr>
            <w:r>
              <w:t>2026-01-11</w:t>
            </w:r>
          </w:p>
        </w:tc>
        <w:tc>
          <w:tcPr>
            <w:tcW w:w="903" w:type="dxa"/>
          </w:tcPr>
          <w:p w14:paraId="13294097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309F9040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746DA999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2E103993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3F7D7653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4B31114A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34711422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711E246E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2C688620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40EE3E56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EDA3260" w14:textId="77777777" w:rsidR="00A214B9" w:rsidRDefault="00A214B9" w:rsidP="003A0EC4">
            <w:pPr>
              <w:jc w:val="center"/>
            </w:pPr>
          </w:p>
        </w:tc>
      </w:tr>
      <w:tr w:rsidR="003A0EC4" w14:paraId="1189ADB0" w14:textId="77777777" w:rsidTr="003A0EC4">
        <w:tc>
          <w:tcPr>
            <w:tcW w:w="777" w:type="dxa"/>
          </w:tcPr>
          <w:p w14:paraId="090E7BBF" w14:textId="77777777" w:rsidR="00A214B9" w:rsidRDefault="00000000" w:rsidP="003A0EC4">
            <w:pPr>
              <w:jc w:val="center"/>
            </w:pPr>
            <w:r>
              <w:t>2026-01-12</w:t>
            </w:r>
          </w:p>
        </w:tc>
        <w:tc>
          <w:tcPr>
            <w:tcW w:w="903" w:type="dxa"/>
          </w:tcPr>
          <w:p w14:paraId="0BAE15CC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3086EA8F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2E1334F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547A42DA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71638746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12497FB8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28B56FEA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53933514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1682EA2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24D1EC0C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2459511E" w14:textId="77777777" w:rsidR="00A214B9" w:rsidRDefault="00A214B9" w:rsidP="003A0EC4">
            <w:pPr>
              <w:jc w:val="center"/>
            </w:pPr>
          </w:p>
        </w:tc>
      </w:tr>
      <w:tr w:rsidR="003A0EC4" w14:paraId="47B4CF61" w14:textId="77777777" w:rsidTr="003A0EC4">
        <w:tc>
          <w:tcPr>
            <w:tcW w:w="777" w:type="dxa"/>
          </w:tcPr>
          <w:p w14:paraId="69D8FED8" w14:textId="77777777" w:rsidR="00A214B9" w:rsidRDefault="00000000" w:rsidP="003A0EC4">
            <w:pPr>
              <w:jc w:val="center"/>
            </w:pPr>
            <w:r>
              <w:t>2026-01-13</w:t>
            </w:r>
          </w:p>
        </w:tc>
        <w:tc>
          <w:tcPr>
            <w:tcW w:w="903" w:type="dxa"/>
          </w:tcPr>
          <w:p w14:paraId="44B5905E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04702F35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ECFBB8D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625AEC02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551CF61F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531AE498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9C0732F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770FB55A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0AD3163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F4C67D2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3137E0B8" w14:textId="77777777" w:rsidR="00A214B9" w:rsidRDefault="00A214B9" w:rsidP="003A0EC4">
            <w:pPr>
              <w:jc w:val="center"/>
            </w:pPr>
          </w:p>
        </w:tc>
      </w:tr>
      <w:tr w:rsidR="003A0EC4" w14:paraId="01BBB1C2" w14:textId="77777777" w:rsidTr="003A0EC4">
        <w:tc>
          <w:tcPr>
            <w:tcW w:w="777" w:type="dxa"/>
          </w:tcPr>
          <w:p w14:paraId="7E84A296" w14:textId="77777777" w:rsidR="00A214B9" w:rsidRDefault="00000000" w:rsidP="003A0EC4">
            <w:pPr>
              <w:jc w:val="center"/>
            </w:pPr>
            <w:r>
              <w:t>2026-01-14</w:t>
            </w:r>
          </w:p>
        </w:tc>
        <w:tc>
          <w:tcPr>
            <w:tcW w:w="903" w:type="dxa"/>
          </w:tcPr>
          <w:p w14:paraId="415E5957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B963A64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2D4AFBBA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30A7C98A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2FEB8B1A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7A44215C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22C0BA1D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56B0AF65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3458CC2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2E35CADD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60B458B3" w14:textId="77777777" w:rsidR="00A214B9" w:rsidRDefault="00A214B9" w:rsidP="003A0EC4">
            <w:pPr>
              <w:jc w:val="center"/>
            </w:pPr>
          </w:p>
        </w:tc>
      </w:tr>
      <w:tr w:rsidR="003A0EC4" w14:paraId="75C63EB2" w14:textId="77777777" w:rsidTr="003A0EC4">
        <w:tc>
          <w:tcPr>
            <w:tcW w:w="777" w:type="dxa"/>
          </w:tcPr>
          <w:p w14:paraId="189F1414" w14:textId="77777777" w:rsidR="00A214B9" w:rsidRDefault="00000000" w:rsidP="003A0EC4">
            <w:pPr>
              <w:jc w:val="center"/>
            </w:pPr>
            <w:r>
              <w:t>2026-01-15</w:t>
            </w:r>
          </w:p>
        </w:tc>
        <w:tc>
          <w:tcPr>
            <w:tcW w:w="903" w:type="dxa"/>
          </w:tcPr>
          <w:p w14:paraId="29D20A60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79E4DDD0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C1E65B4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15308F06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02EB8A7D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212C7E75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2FC05F4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597D3C01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473CE74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59C3F4AE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4D8EAE6C" w14:textId="77777777" w:rsidR="00A214B9" w:rsidRDefault="00A214B9" w:rsidP="003A0EC4">
            <w:pPr>
              <w:jc w:val="center"/>
            </w:pPr>
          </w:p>
        </w:tc>
      </w:tr>
      <w:tr w:rsidR="003A0EC4" w14:paraId="5E4A3813" w14:textId="77777777" w:rsidTr="003A0EC4">
        <w:tc>
          <w:tcPr>
            <w:tcW w:w="777" w:type="dxa"/>
          </w:tcPr>
          <w:p w14:paraId="51602E38" w14:textId="77777777" w:rsidR="00A214B9" w:rsidRDefault="00000000" w:rsidP="003A0EC4">
            <w:pPr>
              <w:jc w:val="center"/>
            </w:pPr>
            <w:r>
              <w:t>2026-01-16</w:t>
            </w:r>
          </w:p>
        </w:tc>
        <w:tc>
          <w:tcPr>
            <w:tcW w:w="903" w:type="dxa"/>
          </w:tcPr>
          <w:p w14:paraId="71DA0869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4819DD4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0B90A742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476D4F44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4786B7B3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16421942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00CFBA8B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3C341780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5765B66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189D2B74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6098BAFC" w14:textId="77777777" w:rsidR="00A214B9" w:rsidRDefault="00A214B9" w:rsidP="003A0EC4">
            <w:pPr>
              <w:jc w:val="center"/>
            </w:pPr>
          </w:p>
        </w:tc>
      </w:tr>
      <w:tr w:rsidR="003A0EC4" w14:paraId="513ADEAB" w14:textId="77777777" w:rsidTr="003A0EC4">
        <w:tc>
          <w:tcPr>
            <w:tcW w:w="777" w:type="dxa"/>
          </w:tcPr>
          <w:p w14:paraId="60562BA2" w14:textId="77777777" w:rsidR="00A214B9" w:rsidRDefault="00000000" w:rsidP="003A0EC4">
            <w:pPr>
              <w:jc w:val="center"/>
            </w:pPr>
            <w:r>
              <w:t>2026-01-17</w:t>
            </w:r>
          </w:p>
        </w:tc>
        <w:tc>
          <w:tcPr>
            <w:tcW w:w="903" w:type="dxa"/>
          </w:tcPr>
          <w:p w14:paraId="64D4D3EB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3D2D80E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AB76A53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4976D8CE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6F682AD4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0A3FF89C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53313A3C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2293E72A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1F180828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7FDAE76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5A1ACD17" w14:textId="77777777" w:rsidR="00A214B9" w:rsidRDefault="00A214B9" w:rsidP="003A0EC4">
            <w:pPr>
              <w:jc w:val="center"/>
            </w:pPr>
          </w:p>
        </w:tc>
      </w:tr>
      <w:tr w:rsidR="003A0EC4" w14:paraId="2E11F4DB" w14:textId="77777777" w:rsidTr="003A0EC4">
        <w:tc>
          <w:tcPr>
            <w:tcW w:w="777" w:type="dxa"/>
          </w:tcPr>
          <w:p w14:paraId="5A7D34DD" w14:textId="77777777" w:rsidR="00A214B9" w:rsidRDefault="00000000" w:rsidP="003A0EC4">
            <w:pPr>
              <w:jc w:val="center"/>
            </w:pPr>
            <w:r>
              <w:t>2026-01-18</w:t>
            </w:r>
          </w:p>
        </w:tc>
        <w:tc>
          <w:tcPr>
            <w:tcW w:w="903" w:type="dxa"/>
          </w:tcPr>
          <w:p w14:paraId="1061EDF6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17F2AA85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38473FA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1B62187C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1D521EA5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726E725C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12262C22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5D77DFCE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AD1B84D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3A985357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0C203A1" w14:textId="77777777" w:rsidR="00A214B9" w:rsidRDefault="00A214B9" w:rsidP="003A0EC4">
            <w:pPr>
              <w:jc w:val="center"/>
            </w:pPr>
          </w:p>
        </w:tc>
      </w:tr>
      <w:tr w:rsidR="003A0EC4" w14:paraId="00D854B1" w14:textId="77777777" w:rsidTr="003A0EC4">
        <w:tc>
          <w:tcPr>
            <w:tcW w:w="777" w:type="dxa"/>
          </w:tcPr>
          <w:p w14:paraId="01EB4656" w14:textId="77777777" w:rsidR="00A214B9" w:rsidRDefault="00000000" w:rsidP="003A0EC4">
            <w:pPr>
              <w:jc w:val="center"/>
            </w:pPr>
            <w:r>
              <w:t>2026-01-19</w:t>
            </w:r>
          </w:p>
        </w:tc>
        <w:tc>
          <w:tcPr>
            <w:tcW w:w="903" w:type="dxa"/>
          </w:tcPr>
          <w:p w14:paraId="39F608E1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2EBF6157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7F06253D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29CF7ED0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1840A989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03B4BA8D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765552A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158110F7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13748C01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92BC5A5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1F4A4F7E" w14:textId="77777777" w:rsidR="00A214B9" w:rsidRDefault="00A214B9" w:rsidP="003A0EC4">
            <w:pPr>
              <w:jc w:val="center"/>
            </w:pPr>
          </w:p>
        </w:tc>
      </w:tr>
      <w:tr w:rsidR="003A0EC4" w14:paraId="6B361C2E" w14:textId="77777777" w:rsidTr="003A0EC4">
        <w:tc>
          <w:tcPr>
            <w:tcW w:w="777" w:type="dxa"/>
          </w:tcPr>
          <w:p w14:paraId="0635BB75" w14:textId="77777777" w:rsidR="00A214B9" w:rsidRDefault="00000000" w:rsidP="003A0EC4">
            <w:pPr>
              <w:jc w:val="center"/>
            </w:pPr>
            <w:r>
              <w:t>2026-01-20</w:t>
            </w:r>
          </w:p>
        </w:tc>
        <w:tc>
          <w:tcPr>
            <w:tcW w:w="903" w:type="dxa"/>
          </w:tcPr>
          <w:p w14:paraId="566530F9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0314B203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BFDC061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60CA3848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48DE1A57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0BA562EF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62D130CE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0E4A41B4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1C75B53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68075D2F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7D8ED2B3" w14:textId="77777777" w:rsidR="00A214B9" w:rsidRDefault="00A214B9" w:rsidP="003A0EC4">
            <w:pPr>
              <w:jc w:val="center"/>
            </w:pPr>
          </w:p>
        </w:tc>
      </w:tr>
      <w:tr w:rsidR="003A0EC4" w14:paraId="547708E0" w14:textId="77777777" w:rsidTr="003A0EC4">
        <w:tc>
          <w:tcPr>
            <w:tcW w:w="777" w:type="dxa"/>
          </w:tcPr>
          <w:p w14:paraId="15E3F3FE" w14:textId="77777777" w:rsidR="00A214B9" w:rsidRDefault="00000000" w:rsidP="003A0EC4">
            <w:pPr>
              <w:jc w:val="center"/>
            </w:pPr>
            <w:r>
              <w:t>2026-01-21</w:t>
            </w:r>
          </w:p>
        </w:tc>
        <w:tc>
          <w:tcPr>
            <w:tcW w:w="903" w:type="dxa"/>
          </w:tcPr>
          <w:p w14:paraId="651424AC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0CFCCAD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EEBDBCB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495BD782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63676B1E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11855663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34FCA70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6716068C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3061D39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2C9BF0EB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75763FB5" w14:textId="77777777" w:rsidR="00A214B9" w:rsidRDefault="00A214B9" w:rsidP="003A0EC4">
            <w:pPr>
              <w:jc w:val="center"/>
            </w:pPr>
          </w:p>
        </w:tc>
      </w:tr>
      <w:tr w:rsidR="003A0EC4" w14:paraId="52447363" w14:textId="77777777" w:rsidTr="003A0EC4">
        <w:tc>
          <w:tcPr>
            <w:tcW w:w="777" w:type="dxa"/>
          </w:tcPr>
          <w:p w14:paraId="759C589B" w14:textId="77777777" w:rsidR="00A214B9" w:rsidRDefault="00000000" w:rsidP="003A0EC4">
            <w:pPr>
              <w:jc w:val="center"/>
            </w:pPr>
            <w:r>
              <w:t>2026-01-22</w:t>
            </w:r>
          </w:p>
        </w:tc>
        <w:tc>
          <w:tcPr>
            <w:tcW w:w="903" w:type="dxa"/>
          </w:tcPr>
          <w:p w14:paraId="0A002D58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43D84656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5B0F2203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6E98C5F2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75EED497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665E9279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55262245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32FD83A3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42AFE47F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0DDC5A2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6F3CE78" w14:textId="77777777" w:rsidR="00A214B9" w:rsidRDefault="00A214B9" w:rsidP="003A0EC4">
            <w:pPr>
              <w:jc w:val="center"/>
            </w:pPr>
          </w:p>
        </w:tc>
      </w:tr>
      <w:tr w:rsidR="003A0EC4" w14:paraId="5DC43B2C" w14:textId="77777777" w:rsidTr="003A0EC4">
        <w:tc>
          <w:tcPr>
            <w:tcW w:w="777" w:type="dxa"/>
          </w:tcPr>
          <w:p w14:paraId="270B73BC" w14:textId="77777777" w:rsidR="00A214B9" w:rsidRDefault="00000000" w:rsidP="003A0EC4">
            <w:pPr>
              <w:jc w:val="center"/>
            </w:pPr>
            <w:r>
              <w:t>2026-01-23</w:t>
            </w:r>
          </w:p>
        </w:tc>
        <w:tc>
          <w:tcPr>
            <w:tcW w:w="903" w:type="dxa"/>
          </w:tcPr>
          <w:p w14:paraId="7D63B3CF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74F5F519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1AC8A550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1E7AB0D3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63DE626C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6572A5EB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7A541CA8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07DC55A4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2ACE2AC1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424AEE1A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4F9D39EE" w14:textId="77777777" w:rsidR="00A214B9" w:rsidRDefault="00A214B9" w:rsidP="003A0EC4">
            <w:pPr>
              <w:jc w:val="center"/>
            </w:pPr>
          </w:p>
        </w:tc>
      </w:tr>
      <w:tr w:rsidR="003A0EC4" w14:paraId="5160EDE5" w14:textId="77777777" w:rsidTr="003A0EC4">
        <w:tc>
          <w:tcPr>
            <w:tcW w:w="777" w:type="dxa"/>
          </w:tcPr>
          <w:p w14:paraId="4C1EED69" w14:textId="77777777" w:rsidR="00A214B9" w:rsidRDefault="00000000" w:rsidP="003A0EC4">
            <w:pPr>
              <w:jc w:val="center"/>
            </w:pPr>
            <w:r>
              <w:t>2026-01-24</w:t>
            </w:r>
          </w:p>
        </w:tc>
        <w:tc>
          <w:tcPr>
            <w:tcW w:w="903" w:type="dxa"/>
          </w:tcPr>
          <w:p w14:paraId="5986BA99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20B1572D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E6A19C9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576C15F3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6892F4A0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68BF86CC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16A336CC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0E79FF29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793E9392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0B03369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32B12839" w14:textId="77777777" w:rsidR="00A214B9" w:rsidRDefault="00A214B9" w:rsidP="003A0EC4">
            <w:pPr>
              <w:jc w:val="center"/>
            </w:pPr>
          </w:p>
        </w:tc>
      </w:tr>
      <w:tr w:rsidR="003A0EC4" w14:paraId="59C12413" w14:textId="77777777" w:rsidTr="003A0EC4">
        <w:tc>
          <w:tcPr>
            <w:tcW w:w="777" w:type="dxa"/>
          </w:tcPr>
          <w:p w14:paraId="0E934635" w14:textId="77777777" w:rsidR="00A214B9" w:rsidRDefault="00000000" w:rsidP="003A0EC4">
            <w:pPr>
              <w:jc w:val="center"/>
            </w:pPr>
            <w:r>
              <w:t>2026-01-25</w:t>
            </w:r>
          </w:p>
        </w:tc>
        <w:tc>
          <w:tcPr>
            <w:tcW w:w="903" w:type="dxa"/>
          </w:tcPr>
          <w:p w14:paraId="42F914D4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68A0DDFB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7E70E5A2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4C2676EE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7AAD64B2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68FCF181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AC9D0FB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3B631556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63364A26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34C77FB4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647AE572" w14:textId="77777777" w:rsidR="00A214B9" w:rsidRDefault="00A214B9" w:rsidP="003A0EC4">
            <w:pPr>
              <w:jc w:val="center"/>
            </w:pPr>
          </w:p>
        </w:tc>
      </w:tr>
      <w:tr w:rsidR="003A0EC4" w14:paraId="306634D4" w14:textId="77777777" w:rsidTr="003A0EC4">
        <w:tc>
          <w:tcPr>
            <w:tcW w:w="777" w:type="dxa"/>
          </w:tcPr>
          <w:p w14:paraId="6191C8B0" w14:textId="77777777" w:rsidR="00A214B9" w:rsidRDefault="00000000" w:rsidP="003A0EC4">
            <w:pPr>
              <w:jc w:val="center"/>
            </w:pPr>
            <w:r>
              <w:lastRenderedPageBreak/>
              <w:t>2026-01-26</w:t>
            </w:r>
          </w:p>
        </w:tc>
        <w:tc>
          <w:tcPr>
            <w:tcW w:w="903" w:type="dxa"/>
          </w:tcPr>
          <w:p w14:paraId="30CCF556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41EC9F36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2DA4B296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2263E169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6CCB4678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4D5B54D1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43D1AD11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5DE94887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9905DB3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12678322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281E606E" w14:textId="77777777" w:rsidR="00A214B9" w:rsidRDefault="00A214B9" w:rsidP="003A0EC4">
            <w:pPr>
              <w:jc w:val="center"/>
            </w:pPr>
          </w:p>
        </w:tc>
      </w:tr>
      <w:tr w:rsidR="003A0EC4" w14:paraId="38489E1B" w14:textId="77777777" w:rsidTr="003A0EC4">
        <w:tc>
          <w:tcPr>
            <w:tcW w:w="777" w:type="dxa"/>
          </w:tcPr>
          <w:p w14:paraId="5C056CD3" w14:textId="77777777" w:rsidR="00A214B9" w:rsidRDefault="00000000" w:rsidP="003A0EC4">
            <w:pPr>
              <w:jc w:val="center"/>
            </w:pPr>
            <w:r>
              <w:t>2026-01-27</w:t>
            </w:r>
          </w:p>
        </w:tc>
        <w:tc>
          <w:tcPr>
            <w:tcW w:w="903" w:type="dxa"/>
          </w:tcPr>
          <w:p w14:paraId="572CC340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6B4B5DF7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560C644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2CA2EA28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00FDD701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252DE601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6CDD8762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099FA9D6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4D432FE9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2591EE30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6A6B7A88" w14:textId="77777777" w:rsidR="00A214B9" w:rsidRDefault="00A214B9" w:rsidP="003A0EC4">
            <w:pPr>
              <w:jc w:val="center"/>
            </w:pPr>
          </w:p>
        </w:tc>
      </w:tr>
      <w:tr w:rsidR="003A0EC4" w14:paraId="1EB84802" w14:textId="77777777" w:rsidTr="003A0EC4">
        <w:tc>
          <w:tcPr>
            <w:tcW w:w="777" w:type="dxa"/>
          </w:tcPr>
          <w:p w14:paraId="54E63E76" w14:textId="77777777" w:rsidR="00A214B9" w:rsidRDefault="00000000" w:rsidP="003A0EC4">
            <w:pPr>
              <w:jc w:val="center"/>
            </w:pPr>
            <w:r>
              <w:t>2026-01-28</w:t>
            </w:r>
          </w:p>
        </w:tc>
        <w:tc>
          <w:tcPr>
            <w:tcW w:w="903" w:type="dxa"/>
          </w:tcPr>
          <w:p w14:paraId="1FF707BD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62F0B374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47214228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61F3CA47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60A3E626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0AC13047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3065B98F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498C6B68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2B01410F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6A29B2D7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5CBECC81" w14:textId="77777777" w:rsidR="00A214B9" w:rsidRDefault="00A214B9" w:rsidP="003A0EC4">
            <w:pPr>
              <w:jc w:val="center"/>
            </w:pPr>
          </w:p>
        </w:tc>
      </w:tr>
      <w:tr w:rsidR="003A0EC4" w14:paraId="22128831" w14:textId="77777777" w:rsidTr="003A0EC4">
        <w:tc>
          <w:tcPr>
            <w:tcW w:w="777" w:type="dxa"/>
          </w:tcPr>
          <w:p w14:paraId="1EAF31B8" w14:textId="77777777" w:rsidR="00A214B9" w:rsidRDefault="00000000" w:rsidP="003A0EC4">
            <w:pPr>
              <w:jc w:val="center"/>
            </w:pPr>
            <w:r>
              <w:t>2026-01-29</w:t>
            </w:r>
          </w:p>
        </w:tc>
        <w:tc>
          <w:tcPr>
            <w:tcW w:w="903" w:type="dxa"/>
          </w:tcPr>
          <w:p w14:paraId="42133423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75C409D0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7CB96E5D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70CBE516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59206E35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4C30D2C7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0812E8E0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587C7EEA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B1DB0EC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7D19265F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48E20625" w14:textId="77777777" w:rsidR="00A214B9" w:rsidRDefault="00A214B9" w:rsidP="003A0EC4">
            <w:pPr>
              <w:jc w:val="center"/>
            </w:pPr>
          </w:p>
        </w:tc>
      </w:tr>
      <w:tr w:rsidR="003A0EC4" w14:paraId="601D7462" w14:textId="77777777" w:rsidTr="003A0EC4">
        <w:tc>
          <w:tcPr>
            <w:tcW w:w="777" w:type="dxa"/>
          </w:tcPr>
          <w:p w14:paraId="3BFF95F8" w14:textId="77777777" w:rsidR="00A214B9" w:rsidRDefault="00000000" w:rsidP="003A0EC4">
            <w:pPr>
              <w:jc w:val="center"/>
            </w:pPr>
            <w:r>
              <w:t>2026-01-30</w:t>
            </w:r>
          </w:p>
        </w:tc>
        <w:tc>
          <w:tcPr>
            <w:tcW w:w="903" w:type="dxa"/>
          </w:tcPr>
          <w:p w14:paraId="57292096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FD3FDFF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62C401DE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14888083" w14:textId="77777777" w:rsidR="00A214B9" w:rsidRDefault="00A214B9" w:rsidP="003A0EC4">
            <w:pPr>
              <w:jc w:val="center"/>
            </w:pPr>
          </w:p>
        </w:tc>
        <w:tc>
          <w:tcPr>
            <w:tcW w:w="609" w:type="dxa"/>
          </w:tcPr>
          <w:p w14:paraId="53B6D36B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27D981B2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5E514AA0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6FA8C878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391F9676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0BDBF1E1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FDB0362" w14:textId="77777777" w:rsidR="00A214B9" w:rsidRDefault="00A214B9" w:rsidP="003A0EC4">
            <w:pPr>
              <w:jc w:val="center"/>
            </w:pPr>
          </w:p>
        </w:tc>
      </w:tr>
      <w:tr w:rsidR="003A0EC4" w14:paraId="6B3265AF" w14:textId="77777777" w:rsidTr="003A0EC4">
        <w:tc>
          <w:tcPr>
            <w:tcW w:w="777" w:type="dxa"/>
          </w:tcPr>
          <w:p w14:paraId="6506ACC4" w14:textId="77777777" w:rsidR="00A214B9" w:rsidRDefault="00000000" w:rsidP="003A0EC4">
            <w:pPr>
              <w:jc w:val="center"/>
            </w:pPr>
            <w:r>
              <w:t>2026-01-31</w:t>
            </w:r>
          </w:p>
        </w:tc>
        <w:tc>
          <w:tcPr>
            <w:tcW w:w="903" w:type="dxa"/>
          </w:tcPr>
          <w:p w14:paraId="4C1EBAE3" w14:textId="77777777" w:rsidR="00A214B9" w:rsidRDefault="00A214B9" w:rsidP="003A0EC4">
            <w:pPr>
              <w:jc w:val="center"/>
            </w:pPr>
          </w:p>
        </w:tc>
        <w:tc>
          <w:tcPr>
            <w:tcW w:w="793" w:type="dxa"/>
          </w:tcPr>
          <w:p w14:paraId="51F46E94" w14:textId="77777777" w:rsidR="00A214B9" w:rsidRDefault="00A214B9" w:rsidP="003A0EC4">
            <w:pPr>
              <w:jc w:val="center"/>
            </w:pPr>
          </w:p>
        </w:tc>
        <w:tc>
          <w:tcPr>
            <w:tcW w:w="1255" w:type="dxa"/>
          </w:tcPr>
          <w:p w14:paraId="294314FC" w14:textId="77777777" w:rsidR="00A214B9" w:rsidRDefault="00A214B9" w:rsidP="003A0EC4">
            <w:pPr>
              <w:jc w:val="center"/>
            </w:pPr>
          </w:p>
        </w:tc>
        <w:tc>
          <w:tcPr>
            <w:tcW w:w="1074" w:type="dxa"/>
          </w:tcPr>
          <w:p w14:paraId="0D88CCA2" w14:textId="7741C262" w:rsidR="00A214B9" w:rsidRDefault="003A0EC4" w:rsidP="003A0EC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CB30A0" wp14:editId="14E176D6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413385</wp:posOffset>
                      </wp:positionV>
                      <wp:extent cx="1530350" cy="431800"/>
                      <wp:effectExtent l="95250" t="57150" r="88900" b="120650"/>
                      <wp:wrapNone/>
                      <wp:docPr id="147835123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0350" cy="431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txbx>
                              <w:txbxContent>
                                <w:p w14:paraId="6A9AD0CD" w14:textId="77777777" w:rsidR="003A0EC4" w:rsidRDefault="003A0EC4" w:rsidP="003A0EC4">
                                  <w:pPr>
                                    <w:pStyle w:val="Heading2"/>
                                    <w:jc w:val="center"/>
                                  </w:pPr>
                                  <w:r>
                                    <w:t>February 2026</w:t>
                                  </w:r>
                                </w:p>
                                <w:p w14:paraId="068E409B" w14:textId="77777777" w:rsidR="003A0EC4" w:rsidRDefault="003A0EC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CB30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6.3pt;margin-top:32.55pt;width:120.5pt;height:3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" fillcolor="white [3201]" stroked="f" strokeweight=".5pt">
                      <v:shadow on="t" color="black" opacity="20971f" offset="0,2.2pt"/>
                      <v:textbox>
                        <w:txbxContent>
                          <w:p w14:paraId="6A9AD0CD" w14:textId="77777777" w:rsidR="003A0EC4" w:rsidRDefault="003A0EC4" w:rsidP="003A0EC4">
                            <w:pPr>
                              <w:pStyle w:val="Heading2"/>
                              <w:jc w:val="center"/>
                            </w:pPr>
                            <w:r>
                              <w:t>February 2026</w:t>
                            </w:r>
                          </w:p>
                          <w:p w14:paraId="068E409B" w14:textId="77777777" w:rsidR="003A0EC4" w:rsidRDefault="003A0EC4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09" w:type="dxa"/>
          </w:tcPr>
          <w:p w14:paraId="541F2876" w14:textId="77777777" w:rsidR="00A214B9" w:rsidRDefault="00A214B9" w:rsidP="003A0EC4">
            <w:pPr>
              <w:jc w:val="center"/>
            </w:pPr>
          </w:p>
        </w:tc>
        <w:tc>
          <w:tcPr>
            <w:tcW w:w="640" w:type="dxa"/>
          </w:tcPr>
          <w:p w14:paraId="4A6006E4" w14:textId="77777777" w:rsidR="00A214B9" w:rsidRDefault="00A214B9" w:rsidP="003A0EC4">
            <w:pPr>
              <w:jc w:val="center"/>
            </w:pPr>
          </w:p>
        </w:tc>
        <w:tc>
          <w:tcPr>
            <w:tcW w:w="1172" w:type="dxa"/>
          </w:tcPr>
          <w:p w14:paraId="60F5325E" w14:textId="77777777" w:rsidR="00A214B9" w:rsidRDefault="00A214B9" w:rsidP="003A0EC4">
            <w:pPr>
              <w:jc w:val="center"/>
            </w:pPr>
          </w:p>
        </w:tc>
        <w:tc>
          <w:tcPr>
            <w:tcW w:w="1084" w:type="dxa"/>
          </w:tcPr>
          <w:p w14:paraId="399A1C50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683CEC92" w14:textId="77777777" w:rsidR="00A214B9" w:rsidRDefault="00A214B9" w:rsidP="003A0EC4">
            <w:pPr>
              <w:jc w:val="center"/>
            </w:pPr>
          </w:p>
        </w:tc>
        <w:tc>
          <w:tcPr>
            <w:tcW w:w="748" w:type="dxa"/>
          </w:tcPr>
          <w:p w14:paraId="044C9022" w14:textId="77777777" w:rsidR="00A214B9" w:rsidRDefault="00A214B9" w:rsidP="003A0EC4">
            <w:pPr>
              <w:jc w:val="center"/>
            </w:pPr>
          </w:p>
        </w:tc>
        <w:tc>
          <w:tcPr>
            <w:tcW w:w="949" w:type="dxa"/>
          </w:tcPr>
          <w:p w14:paraId="08421BD5" w14:textId="77777777" w:rsidR="00A214B9" w:rsidRDefault="00A214B9" w:rsidP="003A0EC4">
            <w:pPr>
              <w:jc w:val="center"/>
            </w:pPr>
          </w:p>
        </w:tc>
      </w:tr>
    </w:tbl>
    <w:tbl>
      <w:tblPr>
        <w:tblStyle w:val="TableGrid"/>
        <w:tblpPr w:leftFromText="180" w:rightFromText="180" w:vertAnchor="text" w:horzAnchor="margin" w:tblpY="836"/>
        <w:tblW w:w="11268" w:type="dxa"/>
        <w:tblLook w:val="04A0" w:firstRow="1" w:lastRow="0" w:firstColumn="1" w:lastColumn="0" w:noHBand="0" w:noVBand="1"/>
      </w:tblPr>
      <w:tblGrid>
        <w:gridCol w:w="812"/>
        <w:gridCol w:w="903"/>
        <w:gridCol w:w="793"/>
        <w:gridCol w:w="1255"/>
        <w:gridCol w:w="1074"/>
        <w:gridCol w:w="609"/>
        <w:gridCol w:w="640"/>
        <w:gridCol w:w="1172"/>
        <w:gridCol w:w="1084"/>
        <w:gridCol w:w="1229"/>
        <w:gridCol w:w="748"/>
        <w:gridCol w:w="949"/>
      </w:tblGrid>
      <w:tr w:rsidR="003A0EC4" w14:paraId="759BA2EA" w14:textId="77777777" w:rsidTr="003A0EC4">
        <w:tc>
          <w:tcPr>
            <w:tcW w:w="812" w:type="dxa"/>
          </w:tcPr>
          <w:p w14:paraId="71D7DB5F" w14:textId="77777777" w:rsidR="003A0EC4" w:rsidRDefault="003A0EC4" w:rsidP="003A0EC4">
            <w:pPr>
              <w:jc w:val="center"/>
            </w:pPr>
            <w:r>
              <w:t>Date</w:t>
            </w:r>
          </w:p>
        </w:tc>
        <w:tc>
          <w:tcPr>
            <w:tcW w:w="903" w:type="dxa"/>
          </w:tcPr>
          <w:p w14:paraId="0107B16B" w14:textId="77777777" w:rsidR="003A0EC4" w:rsidRDefault="003A0EC4" w:rsidP="003A0EC4">
            <w:pPr>
              <w:jc w:val="center"/>
            </w:pPr>
            <w:r>
              <w:t>Wall Street Journal</w:t>
            </w:r>
          </w:p>
        </w:tc>
        <w:tc>
          <w:tcPr>
            <w:tcW w:w="793" w:type="dxa"/>
          </w:tcPr>
          <w:p w14:paraId="1F2E0A8C" w14:textId="77777777" w:rsidR="003A0EC4" w:rsidRDefault="003A0EC4" w:rsidP="003A0EC4">
            <w:pPr>
              <w:jc w:val="center"/>
            </w:pPr>
            <w:r>
              <w:t>New York Times</w:t>
            </w:r>
          </w:p>
        </w:tc>
        <w:tc>
          <w:tcPr>
            <w:tcW w:w="1255" w:type="dxa"/>
          </w:tcPr>
          <w:p w14:paraId="44576AF0" w14:textId="77777777" w:rsidR="003A0EC4" w:rsidRDefault="003A0EC4" w:rsidP="003A0EC4">
            <w:pPr>
              <w:jc w:val="center"/>
            </w:pPr>
            <w:r>
              <w:t>Bloomberg</w:t>
            </w:r>
          </w:p>
        </w:tc>
        <w:tc>
          <w:tcPr>
            <w:tcW w:w="1074" w:type="dxa"/>
          </w:tcPr>
          <w:p w14:paraId="68AE4281" w14:textId="77777777" w:rsidR="003A0EC4" w:rsidRDefault="003A0EC4" w:rsidP="003A0EC4">
            <w:pPr>
              <w:jc w:val="center"/>
            </w:pPr>
            <w:r>
              <w:t>Financial Times</w:t>
            </w:r>
          </w:p>
        </w:tc>
        <w:tc>
          <w:tcPr>
            <w:tcW w:w="609" w:type="dxa"/>
          </w:tcPr>
          <w:p w14:paraId="003A31C6" w14:textId="77777777" w:rsidR="003A0EC4" w:rsidRDefault="003A0EC4" w:rsidP="003A0EC4">
            <w:pPr>
              <w:jc w:val="center"/>
            </w:pPr>
            <w:r>
              <w:t>BBC</w:t>
            </w:r>
          </w:p>
        </w:tc>
        <w:tc>
          <w:tcPr>
            <w:tcW w:w="640" w:type="dxa"/>
          </w:tcPr>
          <w:p w14:paraId="5394236A" w14:textId="77777777" w:rsidR="003A0EC4" w:rsidRDefault="003A0EC4" w:rsidP="003A0EC4">
            <w:pPr>
              <w:jc w:val="center"/>
            </w:pPr>
            <w:r>
              <w:t>CNN</w:t>
            </w:r>
          </w:p>
        </w:tc>
        <w:tc>
          <w:tcPr>
            <w:tcW w:w="1172" w:type="dxa"/>
          </w:tcPr>
          <w:p w14:paraId="751F72F9" w14:textId="77777777" w:rsidR="003A0EC4" w:rsidRDefault="003A0EC4" w:rsidP="003A0EC4">
            <w:pPr>
              <w:jc w:val="center"/>
            </w:pPr>
            <w:r>
              <w:t>The Telegraph</w:t>
            </w:r>
          </w:p>
        </w:tc>
        <w:tc>
          <w:tcPr>
            <w:tcW w:w="1084" w:type="dxa"/>
          </w:tcPr>
          <w:p w14:paraId="528A9E09" w14:textId="77777777" w:rsidR="003A0EC4" w:rsidRDefault="003A0EC4" w:rsidP="003A0EC4">
            <w:pPr>
              <w:jc w:val="center"/>
            </w:pPr>
            <w:r>
              <w:t>The Guardian</w:t>
            </w:r>
          </w:p>
        </w:tc>
        <w:tc>
          <w:tcPr>
            <w:tcW w:w="1229" w:type="dxa"/>
          </w:tcPr>
          <w:p w14:paraId="2ADDA88C" w14:textId="77777777" w:rsidR="003A0EC4" w:rsidRDefault="003A0EC4" w:rsidP="003A0EC4">
            <w:pPr>
              <w:jc w:val="center"/>
            </w:pPr>
            <w:r>
              <w:t>Associated Press (AP)</w:t>
            </w:r>
          </w:p>
        </w:tc>
        <w:tc>
          <w:tcPr>
            <w:tcW w:w="748" w:type="dxa"/>
          </w:tcPr>
          <w:p w14:paraId="1497BE35" w14:textId="77777777" w:rsidR="003A0EC4" w:rsidRDefault="003A0EC4" w:rsidP="003A0EC4">
            <w:pPr>
              <w:jc w:val="center"/>
            </w:pPr>
            <w:r>
              <w:t>CNBC News</w:t>
            </w:r>
          </w:p>
        </w:tc>
        <w:tc>
          <w:tcPr>
            <w:tcW w:w="949" w:type="dxa"/>
          </w:tcPr>
          <w:p w14:paraId="1C68A556" w14:textId="77777777" w:rsidR="003A0EC4" w:rsidRDefault="003A0EC4" w:rsidP="003A0EC4">
            <w:pPr>
              <w:jc w:val="center"/>
            </w:pPr>
            <w:r>
              <w:t>Reuters</w:t>
            </w:r>
          </w:p>
        </w:tc>
      </w:tr>
      <w:tr w:rsidR="003A0EC4" w14:paraId="34B28F3E" w14:textId="77777777" w:rsidTr="003A0EC4">
        <w:tc>
          <w:tcPr>
            <w:tcW w:w="812" w:type="dxa"/>
          </w:tcPr>
          <w:p w14:paraId="6EC5E091" w14:textId="77777777" w:rsidR="003A0EC4" w:rsidRDefault="003A0EC4" w:rsidP="003A0EC4">
            <w:pPr>
              <w:jc w:val="center"/>
            </w:pPr>
            <w:r>
              <w:t>2026-02-01</w:t>
            </w:r>
          </w:p>
        </w:tc>
        <w:tc>
          <w:tcPr>
            <w:tcW w:w="903" w:type="dxa"/>
          </w:tcPr>
          <w:p w14:paraId="38451ABB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4E1F3BBE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1F43D0A0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07A7537C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393A68DB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10D564DD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658B3AD0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295C372C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51BD6541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69E25962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2B8BFE96" w14:textId="77777777" w:rsidR="003A0EC4" w:rsidRDefault="003A0EC4" w:rsidP="003A0EC4">
            <w:pPr>
              <w:jc w:val="center"/>
            </w:pPr>
          </w:p>
        </w:tc>
      </w:tr>
      <w:tr w:rsidR="003A0EC4" w14:paraId="541F2F16" w14:textId="77777777" w:rsidTr="003A0EC4">
        <w:tc>
          <w:tcPr>
            <w:tcW w:w="812" w:type="dxa"/>
          </w:tcPr>
          <w:p w14:paraId="412E13B1" w14:textId="77777777" w:rsidR="003A0EC4" w:rsidRDefault="003A0EC4" w:rsidP="003A0EC4">
            <w:pPr>
              <w:jc w:val="center"/>
            </w:pPr>
            <w:r>
              <w:t>2026-02-02</w:t>
            </w:r>
          </w:p>
        </w:tc>
        <w:tc>
          <w:tcPr>
            <w:tcW w:w="903" w:type="dxa"/>
          </w:tcPr>
          <w:p w14:paraId="1FB642CC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2E2D4941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1A5FFE7C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FB2938A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30D313B0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2CA718D6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217091AD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76915BB5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417821F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38BCF533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44177CE5" w14:textId="77777777" w:rsidR="003A0EC4" w:rsidRDefault="003A0EC4" w:rsidP="003A0EC4">
            <w:pPr>
              <w:jc w:val="center"/>
            </w:pPr>
          </w:p>
        </w:tc>
      </w:tr>
      <w:tr w:rsidR="003A0EC4" w14:paraId="14C72368" w14:textId="77777777" w:rsidTr="003A0EC4">
        <w:tc>
          <w:tcPr>
            <w:tcW w:w="812" w:type="dxa"/>
          </w:tcPr>
          <w:p w14:paraId="4B5E4D49" w14:textId="77777777" w:rsidR="003A0EC4" w:rsidRDefault="003A0EC4" w:rsidP="003A0EC4">
            <w:pPr>
              <w:jc w:val="center"/>
            </w:pPr>
            <w:r>
              <w:t>2026-02-03</w:t>
            </w:r>
          </w:p>
        </w:tc>
        <w:tc>
          <w:tcPr>
            <w:tcW w:w="903" w:type="dxa"/>
          </w:tcPr>
          <w:p w14:paraId="7BC7D1BE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3BC65944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435B4744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1FC9D312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1CB32B70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20962F9F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3CADA8A0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6D2ACF00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1E541AC7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1B940DCD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19E22C38" w14:textId="77777777" w:rsidR="003A0EC4" w:rsidRDefault="003A0EC4" w:rsidP="003A0EC4">
            <w:pPr>
              <w:jc w:val="center"/>
            </w:pPr>
          </w:p>
        </w:tc>
      </w:tr>
      <w:tr w:rsidR="003A0EC4" w14:paraId="024261C0" w14:textId="77777777" w:rsidTr="003A0EC4">
        <w:tc>
          <w:tcPr>
            <w:tcW w:w="812" w:type="dxa"/>
          </w:tcPr>
          <w:p w14:paraId="36A61610" w14:textId="77777777" w:rsidR="003A0EC4" w:rsidRDefault="003A0EC4" w:rsidP="003A0EC4">
            <w:pPr>
              <w:jc w:val="center"/>
            </w:pPr>
            <w:r>
              <w:t>2026-02-04</w:t>
            </w:r>
          </w:p>
        </w:tc>
        <w:tc>
          <w:tcPr>
            <w:tcW w:w="903" w:type="dxa"/>
          </w:tcPr>
          <w:p w14:paraId="1CA93004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21A3D8E1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25C3F7E5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A09E2F5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1854B7E2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051F1BA4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15742172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2333D51A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16831340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3D8638B2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6139D237" w14:textId="77777777" w:rsidR="003A0EC4" w:rsidRDefault="003A0EC4" w:rsidP="003A0EC4">
            <w:pPr>
              <w:jc w:val="center"/>
            </w:pPr>
          </w:p>
        </w:tc>
      </w:tr>
      <w:tr w:rsidR="003A0EC4" w14:paraId="1FD9B412" w14:textId="77777777" w:rsidTr="003A0EC4">
        <w:tc>
          <w:tcPr>
            <w:tcW w:w="812" w:type="dxa"/>
          </w:tcPr>
          <w:p w14:paraId="47ACA717" w14:textId="77777777" w:rsidR="003A0EC4" w:rsidRDefault="003A0EC4" w:rsidP="003A0EC4">
            <w:pPr>
              <w:jc w:val="center"/>
            </w:pPr>
            <w:r>
              <w:t>2026-02-05</w:t>
            </w:r>
          </w:p>
        </w:tc>
        <w:tc>
          <w:tcPr>
            <w:tcW w:w="903" w:type="dxa"/>
          </w:tcPr>
          <w:p w14:paraId="4592FADE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32AEFB81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7DF34A11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796D75F1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7752A3D8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38649B11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069DAFEC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6A72B4EB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4D938073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2EB396E4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3AB07DDF" w14:textId="77777777" w:rsidR="003A0EC4" w:rsidRDefault="003A0EC4" w:rsidP="003A0EC4">
            <w:pPr>
              <w:jc w:val="center"/>
            </w:pPr>
          </w:p>
        </w:tc>
      </w:tr>
      <w:tr w:rsidR="003A0EC4" w14:paraId="75BBD018" w14:textId="77777777" w:rsidTr="003A0EC4">
        <w:tc>
          <w:tcPr>
            <w:tcW w:w="812" w:type="dxa"/>
          </w:tcPr>
          <w:p w14:paraId="7DDDEB21" w14:textId="77777777" w:rsidR="003A0EC4" w:rsidRDefault="003A0EC4" w:rsidP="003A0EC4">
            <w:pPr>
              <w:jc w:val="center"/>
            </w:pPr>
            <w:r>
              <w:t>2026-02-06</w:t>
            </w:r>
          </w:p>
        </w:tc>
        <w:tc>
          <w:tcPr>
            <w:tcW w:w="903" w:type="dxa"/>
          </w:tcPr>
          <w:p w14:paraId="459253F7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19ABF1B1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7463C74C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32E1B110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17526F6F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5089A6C7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4BCFF5A3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040F43C9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58A83A21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48CAE219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2A50B851" w14:textId="77777777" w:rsidR="003A0EC4" w:rsidRDefault="003A0EC4" w:rsidP="003A0EC4">
            <w:pPr>
              <w:jc w:val="center"/>
            </w:pPr>
          </w:p>
        </w:tc>
      </w:tr>
      <w:tr w:rsidR="003A0EC4" w14:paraId="2AED0F00" w14:textId="77777777" w:rsidTr="003A0EC4">
        <w:tc>
          <w:tcPr>
            <w:tcW w:w="812" w:type="dxa"/>
          </w:tcPr>
          <w:p w14:paraId="412B0C4C" w14:textId="77777777" w:rsidR="003A0EC4" w:rsidRDefault="003A0EC4" w:rsidP="003A0EC4">
            <w:pPr>
              <w:jc w:val="center"/>
            </w:pPr>
            <w:r>
              <w:t>2026-02-07</w:t>
            </w:r>
          </w:p>
        </w:tc>
        <w:tc>
          <w:tcPr>
            <w:tcW w:w="903" w:type="dxa"/>
          </w:tcPr>
          <w:p w14:paraId="2B83A8E3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74F2C7CE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20E824A5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04D29CB2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1ED20878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7A9BB915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4318647F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19D43E5F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7E697B01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2FA0D3EB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47EEB044" w14:textId="77777777" w:rsidR="003A0EC4" w:rsidRDefault="003A0EC4" w:rsidP="003A0EC4">
            <w:pPr>
              <w:jc w:val="center"/>
            </w:pPr>
          </w:p>
        </w:tc>
      </w:tr>
      <w:tr w:rsidR="003A0EC4" w14:paraId="444A5066" w14:textId="77777777" w:rsidTr="003A0EC4">
        <w:tc>
          <w:tcPr>
            <w:tcW w:w="812" w:type="dxa"/>
          </w:tcPr>
          <w:p w14:paraId="636534DC" w14:textId="77777777" w:rsidR="003A0EC4" w:rsidRDefault="003A0EC4" w:rsidP="003A0EC4">
            <w:pPr>
              <w:jc w:val="center"/>
            </w:pPr>
            <w:r>
              <w:t>2026-02-08</w:t>
            </w:r>
          </w:p>
        </w:tc>
        <w:tc>
          <w:tcPr>
            <w:tcW w:w="903" w:type="dxa"/>
          </w:tcPr>
          <w:p w14:paraId="3CA9CF2A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597D3FAB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350072EA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D455525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17E059FD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14E907F8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4AE36C64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11C2141E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5D8A89E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26DA50CB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205A53B7" w14:textId="77777777" w:rsidR="003A0EC4" w:rsidRDefault="003A0EC4" w:rsidP="003A0EC4">
            <w:pPr>
              <w:jc w:val="center"/>
            </w:pPr>
          </w:p>
        </w:tc>
      </w:tr>
      <w:tr w:rsidR="003A0EC4" w14:paraId="32683201" w14:textId="77777777" w:rsidTr="003A0EC4">
        <w:tc>
          <w:tcPr>
            <w:tcW w:w="812" w:type="dxa"/>
          </w:tcPr>
          <w:p w14:paraId="71FB2661" w14:textId="77777777" w:rsidR="003A0EC4" w:rsidRDefault="003A0EC4" w:rsidP="003A0EC4">
            <w:pPr>
              <w:jc w:val="center"/>
            </w:pPr>
            <w:r>
              <w:t>2026-02-09</w:t>
            </w:r>
          </w:p>
        </w:tc>
        <w:tc>
          <w:tcPr>
            <w:tcW w:w="903" w:type="dxa"/>
          </w:tcPr>
          <w:p w14:paraId="4AFC4276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4A8E8002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57D1B015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225CE9ED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6186E9D5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0FC58E30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28EC79F1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130ED65D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3B427006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7ED05F88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1AEDDDF1" w14:textId="77777777" w:rsidR="003A0EC4" w:rsidRDefault="003A0EC4" w:rsidP="003A0EC4">
            <w:pPr>
              <w:jc w:val="center"/>
            </w:pPr>
          </w:p>
        </w:tc>
      </w:tr>
      <w:tr w:rsidR="003A0EC4" w14:paraId="1CA91DC8" w14:textId="77777777" w:rsidTr="003A0EC4">
        <w:tc>
          <w:tcPr>
            <w:tcW w:w="812" w:type="dxa"/>
          </w:tcPr>
          <w:p w14:paraId="625326D4" w14:textId="77777777" w:rsidR="003A0EC4" w:rsidRDefault="003A0EC4" w:rsidP="003A0EC4">
            <w:pPr>
              <w:jc w:val="center"/>
            </w:pPr>
            <w:r>
              <w:t>2026-02-10</w:t>
            </w:r>
          </w:p>
        </w:tc>
        <w:tc>
          <w:tcPr>
            <w:tcW w:w="903" w:type="dxa"/>
          </w:tcPr>
          <w:p w14:paraId="2B058462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0DB476A0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5F37957D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726ED38B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20B6745C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129AA073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510A2A00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0DFA341F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52AE2EE0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7F492841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349A407F" w14:textId="77777777" w:rsidR="003A0EC4" w:rsidRDefault="003A0EC4" w:rsidP="003A0EC4">
            <w:pPr>
              <w:jc w:val="center"/>
            </w:pPr>
          </w:p>
        </w:tc>
      </w:tr>
      <w:tr w:rsidR="003A0EC4" w14:paraId="0CCC9CF1" w14:textId="77777777" w:rsidTr="003A0EC4">
        <w:tc>
          <w:tcPr>
            <w:tcW w:w="812" w:type="dxa"/>
          </w:tcPr>
          <w:p w14:paraId="1EE84CBD" w14:textId="77777777" w:rsidR="003A0EC4" w:rsidRDefault="003A0EC4" w:rsidP="003A0EC4">
            <w:pPr>
              <w:jc w:val="center"/>
            </w:pPr>
            <w:r>
              <w:t>2026-02-11</w:t>
            </w:r>
          </w:p>
        </w:tc>
        <w:tc>
          <w:tcPr>
            <w:tcW w:w="903" w:type="dxa"/>
          </w:tcPr>
          <w:p w14:paraId="50D4A249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0862AA22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4C258523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56715EB0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564A7102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00DE4939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6AABCDF8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5C09A11F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78771B7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0C66ACEF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5A04FF8D" w14:textId="77777777" w:rsidR="003A0EC4" w:rsidRDefault="003A0EC4" w:rsidP="003A0EC4">
            <w:pPr>
              <w:jc w:val="center"/>
            </w:pPr>
          </w:p>
        </w:tc>
      </w:tr>
      <w:tr w:rsidR="003A0EC4" w14:paraId="15A6AF80" w14:textId="77777777" w:rsidTr="003A0EC4">
        <w:tc>
          <w:tcPr>
            <w:tcW w:w="812" w:type="dxa"/>
          </w:tcPr>
          <w:p w14:paraId="20AD7F6D" w14:textId="77777777" w:rsidR="003A0EC4" w:rsidRDefault="003A0EC4" w:rsidP="003A0EC4">
            <w:pPr>
              <w:jc w:val="center"/>
            </w:pPr>
            <w:r>
              <w:t>2026-02-12</w:t>
            </w:r>
          </w:p>
        </w:tc>
        <w:tc>
          <w:tcPr>
            <w:tcW w:w="903" w:type="dxa"/>
          </w:tcPr>
          <w:p w14:paraId="3AFE4314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47601EDF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4D8D2B3A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3BC01E39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5454357E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3D94F2DF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16363586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38B0075C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5417184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150C57E8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15952485" w14:textId="77777777" w:rsidR="003A0EC4" w:rsidRDefault="003A0EC4" w:rsidP="003A0EC4">
            <w:pPr>
              <w:jc w:val="center"/>
            </w:pPr>
          </w:p>
        </w:tc>
      </w:tr>
      <w:tr w:rsidR="003A0EC4" w14:paraId="5C8F0584" w14:textId="77777777" w:rsidTr="003A0EC4">
        <w:tc>
          <w:tcPr>
            <w:tcW w:w="812" w:type="dxa"/>
          </w:tcPr>
          <w:p w14:paraId="36A78948" w14:textId="77777777" w:rsidR="003A0EC4" w:rsidRDefault="003A0EC4" w:rsidP="003A0EC4">
            <w:pPr>
              <w:jc w:val="center"/>
            </w:pPr>
            <w:r>
              <w:t>2026-02-13</w:t>
            </w:r>
          </w:p>
        </w:tc>
        <w:tc>
          <w:tcPr>
            <w:tcW w:w="903" w:type="dxa"/>
          </w:tcPr>
          <w:p w14:paraId="544A6972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45BC0F88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5AACBB6E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2F9F61CC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1077AC19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5A11FE84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7F5DFA12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534F88DD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2D4257BC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652C8BC8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78FB523E" w14:textId="77777777" w:rsidR="003A0EC4" w:rsidRDefault="003A0EC4" w:rsidP="003A0EC4">
            <w:pPr>
              <w:jc w:val="center"/>
            </w:pPr>
          </w:p>
        </w:tc>
      </w:tr>
      <w:tr w:rsidR="003A0EC4" w14:paraId="4AA8812F" w14:textId="77777777" w:rsidTr="003A0EC4">
        <w:tc>
          <w:tcPr>
            <w:tcW w:w="812" w:type="dxa"/>
          </w:tcPr>
          <w:p w14:paraId="75D36F7E" w14:textId="77777777" w:rsidR="003A0EC4" w:rsidRDefault="003A0EC4" w:rsidP="003A0EC4">
            <w:pPr>
              <w:jc w:val="center"/>
            </w:pPr>
            <w:r>
              <w:t>2026-02-14</w:t>
            </w:r>
          </w:p>
        </w:tc>
        <w:tc>
          <w:tcPr>
            <w:tcW w:w="903" w:type="dxa"/>
          </w:tcPr>
          <w:p w14:paraId="4B692D1C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1CF45A39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65360862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4EC82F9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60696F75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47E5D603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57500A41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34A63F4C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68D71EB9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1FC2906D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062B6AAF" w14:textId="77777777" w:rsidR="003A0EC4" w:rsidRDefault="003A0EC4" w:rsidP="003A0EC4">
            <w:pPr>
              <w:jc w:val="center"/>
            </w:pPr>
          </w:p>
        </w:tc>
      </w:tr>
      <w:tr w:rsidR="003A0EC4" w14:paraId="54C50E3B" w14:textId="77777777" w:rsidTr="003A0EC4">
        <w:tc>
          <w:tcPr>
            <w:tcW w:w="812" w:type="dxa"/>
          </w:tcPr>
          <w:p w14:paraId="3D70B819" w14:textId="77777777" w:rsidR="003A0EC4" w:rsidRDefault="003A0EC4" w:rsidP="003A0EC4">
            <w:pPr>
              <w:jc w:val="center"/>
            </w:pPr>
            <w:r>
              <w:t>2026-02-15</w:t>
            </w:r>
          </w:p>
        </w:tc>
        <w:tc>
          <w:tcPr>
            <w:tcW w:w="903" w:type="dxa"/>
          </w:tcPr>
          <w:p w14:paraId="285370A0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24145FED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3CB0CA9C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5598F66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37DF15E5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0457C3DE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3601CEAD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7E629112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266451A8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719D6615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3E621B7B" w14:textId="77777777" w:rsidR="003A0EC4" w:rsidRDefault="003A0EC4" w:rsidP="003A0EC4">
            <w:pPr>
              <w:jc w:val="center"/>
            </w:pPr>
          </w:p>
        </w:tc>
      </w:tr>
      <w:tr w:rsidR="003A0EC4" w14:paraId="25174E7F" w14:textId="77777777" w:rsidTr="003A0EC4">
        <w:tc>
          <w:tcPr>
            <w:tcW w:w="812" w:type="dxa"/>
          </w:tcPr>
          <w:p w14:paraId="26BFD164" w14:textId="77777777" w:rsidR="003A0EC4" w:rsidRDefault="003A0EC4" w:rsidP="003A0EC4">
            <w:pPr>
              <w:jc w:val="center"/>
            </w:pPr>
            <w:r>
              <w:t>2026-02-16</w:t>
            </w:r>
          </w:p>
        </w:tc>
        <w:tc>
          <w:tcPr>
            <w:tcW w:w="903" w:type="dxa"/>
          </w:tcPr>
          <w:p w14:paraId="27D0A8A5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0AE28814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2F8B1B58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06A4BBAA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78C0212D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7DC5B2EE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246E50C5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371D563B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7B81E5E7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415DD244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47586494" w14:textId="77777777" w:rsidR="003A0EC4" w:rsidRDefault="003A0EC4" w:rsidP="003A0EC4">
            <w:pPr>
              <w:jc w:val="center"/>
            </w:pPr>
          </w:p>
        </w:tc>
      </w:tr>
      <w:tr w:rsidR="003A0EC4" w14:paraId="70C49464" w14:textId="77777777" w:rsidTr="003A0EC4">
        <w:tc>
          <w:tcPr>
            <w:tcW w:w="812" w:type="dxa"/>
          </w:tcPr>
          <w:p w14:paraId="0A2B119E" w14:textId="77777777" w:rsidR="003A0EC4" w:rsidRDefault="003A0EC4" w:rsidP="003A0EC4">
            <w:pPr>
              <w:jc w:val="center"/>
            </w:pPr>
            <w:r>
              <w:t>2026-02-17</w:t>
            </w:r>
          </w:p>
        </w:tc>
        <w:tc>
          <w:tcPr>
            <w:tcW w:w="903" w:type="dxa"/>
          </w:tcPr>
          <w:p w14:paraId="314F85B5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52C94A24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0F2E3BAB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7BB3DADF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3DE08F5A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6AE850BA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6D6DD206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291F2418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2AB8868F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040EEDA0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4BBEC627" w14:textId="77777777" w:rsidR="003A0EC4" w:rsidRDefault="003A0EC4" w:rsidP="003A0EC4">
            <w:pPr>
              <w:jc w:val="center"/>
            </w:pPr>
          </w:p>
        </w:tc>
      </w:tr>
      <w:tr w:rsidR="003A0EC4" w14:paraId="734E21E2" w14:textId="77777777" w:rsidTr="003A0EC4">
        <w:tc>
          <w:tcPr>
            <w:tcW w:w="812" w:type="dxa"/>
          </w:tcPr>
          <w:p w14:paraId="407DB272" w14:textId="77777777" w:rsidR="003A0EC4" w:rsidRDefault="003A0EC4" w:rsidP="003A0EC4">
            <w:pPr>
              <w:jc w:val="center"/>
            </w:pPr>
            <w:r>
              <w:t>2026-02-18</w:t>
            </w:r>
          </w:p>
        </w:tc>
        <w:tc>
          <w:tcPr>
            <w:tcW w:w="903" w:type="dxa"/>
          </w:tcPr>
          <w:p w14:paraId="31338B78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217A3C15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695FC206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19A35C90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2B22C7DF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705A7B65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5A3CB32C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65B284F6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0CA3B360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7F2533D3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51423092" w14:textId="77777777" w:rsidR="003A0EC4" w:rsidRDefault="003A0EC4" w:rsidP="003A0EC4">
            <w:pPr>
              <w:jc w:val="center"/>
            </w:pPr>
          </w:p>
        </w:tc>
      </w:tr>
      <w:tr w:rsidR="003A0EC4" w14:paraId="046DEA3F" w14:textId="77777777" w:rsidTr="003A0EC4">
        <w:tc>
          <w:tcPr>
            <w:tcW w:w="812" w:type="dxa"/>
          </w:tcPr>
          <w:p w14:paraId="1776DAEF" w14:textId="77777777" w:rsidR="003A0EC4" w:rsidRDefault="003A0EC4" w:rsidP="003A0EC4">
            <w:pPr>
              <w:jc w:val="center"/>
            </w:pPr>
            <w:r>
              <w:lastRenderedPageBreak/>
              <w:t>2026-02-19</w:t>
            </w:r>
          </w:p>
        </w:tc>
        <w:tc>
          <w:tcPr>
            <w:tcW w:w="903" w:type="dxa"/>
          </w:tcPr>
          <w:p w14:paraId="45B9B1CE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7FE70167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5C2DB6E4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0CE2703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5FBB844A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37CF01CB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1B84ACB4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4BE234B4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400CC9E3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45A9E3E7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2198F7FA" w14:textId="77777777" w:rsidR="003A0EC4" w:rsidRDefault="003A0EC4" w:rsidP="003A0EC4">
            <w:pPr>
              <w:jc w:val="center"/>
            </w:pPr>
          </w:p>
        </w:tc>
      </w:tr>
      <w:tr w:rsidR="003A0EC4" w14:paraId="0D2AA858" w14:textId="77777777" w:rsidTr="003A0EC4">
        <w:tc>
          <w:tcPr>
            <w:tcW w:w="812" w:type="dxa"/>
          </w:tcPr>
          <w:p w14:paraId="07C01DC0" w14:textId="77777777" w:rsidR="003A0EC4" w:rsidRDefault="003A0EC4" w:rsidP="003A0EC4">
            <w:pPr>
              <w:jc w:val="center"/>
            </w:pPr>
            <w:r>
              <w:t>2026-02-20</w:t>
            </w:r>
          </w:p>
        </w:tc>
        <w:tc>
          <w:tcPr>
            <w:tcW w:w="903" w:type="dxa"/>
          </w:tcPr>
          <w:p w14:paraId="7041FE54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2EC6C378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1A459C40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7B880BED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2D3E8AA5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5359A60B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3143E67D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14EE11DE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0C303DE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31C4837E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5AF53CCF" w14:textId="77777777" w:rsidR="003A0EC4" w:rsidRDefault="003A0EC4" w:rsidP="003A0EC4">
            <w:pPr>
              <w:jc w:val="center"/>
            </w:pPr>
          </w:p>
        </w:tc>
      </w:tr>
      <w:tr w:rsidR="003A0EC4" w14:paraId="43ADB989" w14:textId="77777777" w:rsidTr="003A0EC4">
        <w:tc>
          <w:tcPr>
            <w:tcW w:w="812" w:type="dxa"/>
          </w:tcPr>
          <w:p w14:paraId="3888F4F6" w14:textId="77777777" w:rsidR="003A0EC4" w:rsidRDefault="003A0EC4" w:rsidP="003A0EC4">
            <w:pPr>
              <w:jc w:val="center"/>
            </w:pPr>
            <w:r>
              <w:t>2026-02-21</w:t>
            </w:r>
          </w:p>
        </w:tc>
        <w:tc>
          <w:tcPr>
            <w:tcW w:w="903" w:type="dxa"/>
          </w:tcPr>
          <w:p w14:paraId="792A55A9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68251B7E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729CAE93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7FE23CA1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253CD6D0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2A09B9D0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522A28A5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366611BE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04C36AA9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57DF978E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37C60B56" w14:textId="77777777" w:rsidR="003A0EC4" w:rsidRDefault="003A0EC4" w:rsidP="003A0EC4">
            <w:pPr>
              <w:jc w:val="center"/>
            </w:pPr>
          </w:p>
        </w:tc>
      </w:tr>
      <w:tr w:rsidR="003A0EC4" w14:paraId="0E48C9A1" w14:textId="77777777" w:rsidTr="003A0EC4">
        <w:tc>
          <w:tcPr>
            <w:tcW w:w="812" w:type="dxa"/>
          </w:tcPr>
          <w:p w14:paraId="7AB387B2" w14:textId="77777777" w:rsidR="003A0EC4" w:rsidRDefault="003A0EC4" w:rsidP="003A0EC4">
            <w:pPr>
              <w:jc w:val="center"/>
            </w:pPr>
            <w:r>
              <w:t>2026-02-22</w:t>
            </w:r>
          </w:p>
        </w:tc>
        <w:tc>
          <w:tcPr>
            <w:tcW w:w="903" w:type="dxa"/>
          </w:tcPr>
          <w:p w14:paraId="5469AA14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74AEA930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6B9D942A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174A07AC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0E150111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56D6A9C3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043B8DB6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7BB839DC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65909658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76E49DAF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3B823C1C" w14:textId="77777777" w:rsidR="003A0EC4" w:rsidRDefault="003A0EC4" w:rsidP="003A0EC4">
            <w:pPr>
              <w:jc w:val="center"/>
            </w:pPr>
          </w:p>
        </w:tc>
      </w:tr>
      <w:tr w:rsidR="003A0EC4" w14:paraId="273D5198" w14:textId="77777777" w:rsidTr="003A0EC4">
        <w:tc>
          <w:tcPr>
            <w:tcW w:w="812" w:type="dxa"/>
          </w:tcPr>
          <w:p w14:paraId="196BD598" w14:textId="77777777" w:rsidR="003A0EC4" w:rsidRDefault="003A0EC4" w:rsidP="003A0EC4">
            <w:pPr>
              <w:jc w:val="center"/>
            </w:pPr>
            <w:r>
              <w:t>2026-02-23</w:t>
            </w:r>
          </w:p>
        </w:tc>
        <w:tc>
          <w:tcPr>
            <w:tcW w:w="903" w:type="dxa"/>
          </w:tcPr>
          <w:p w14:paraId="58EDF339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3B98A4BA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69F4574C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5DC5F5BE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0E7172E3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3151216B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107BCD22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78793ADC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5DD3FBE3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287317F2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626A68A4" w14:textId="77777777" w:rsidR="003A0EC4" w:rsidRDefault="003A0EC4" w:rsidP="003A0EC4">
            <w:pPr>
              <w:jc w:val="center"/>
            </w:pPr>
          </w:p>
        </w:tc>
      </w:tr>
      <w:tr w:rsidR="003A0EC4" w14:paraId="5E9F52CD" w14:textId="77777777" w:rsidTr="003A0EC4">
        <w:tc>
          <w:tcPr>
            <w:tcW w:w="812" w:type="dxa"/>
          </w:tcPr>
          <w:p w14:paraId="766FEAEA" w14:textId="77777777" w:rsidR="003A0EC4" w:rsidRDefault="003A0EC4" w:rsidP="003A0EC4">
            <w:pPr>
              <w:jc w:val="center"/>
            </w:pPr>
            <w:r>
              <w:t>2026-02-24</w:t>
            </w:r>
          </w:p>
        </w:tc>
        <w:tc>
          <w:tcPr>
            <w:tcW w:w="903" w:type="dxa"/>
          </w:tcPr>
          <w:p w14:paraId="3E9403C6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4F61AB01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70EA2AAA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6273ABC6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0A91BA0D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139B4683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46ECD57F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06C7550A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28160354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6F8A64CF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2B4A5B5A" w14:textId="77777777" w:rsidR="003A0EC4" w:rsidRDefault="003A0EC4" w:rsidP="003A0EC4">
            <w:pPr>
              <w:jc w:val="center"/>
            </w:pPr>
          </w:p>
        </w:tc>
      </w:tr>
      <w:tr w:rsidR="003A0EC4" w14:paraId="58E8D871" w14:textId="77777777" w:rsidTr="003A0EC4">
        <w:tc>
          <w:tcPr>
            <w:tcW w:w="812" w:type="dxa"/>
          </w:tcPr>
          <w:p w14:paraId="21386AC6" w14:textId="77777777" w:rsidR="003A0EC4" w:rsidRDefault="003A0EC4" w:rsidP="003A0EC4">
            <w:pPr>
              <w:jc w:val="center"/>
            </w:pPr>
            <w:r>
              <w:t>2026-02-25</w:t>
            </w:r>
          </w:p>
        </w:tc>
        <w:tc>
          <w:tcPr>
            <w:tcW w:w="903" w:type="dxa"/>
          </w:tcPr>
          <w:p w14:paraId="0C6501C7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1A01EC96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56DE004C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1DBE3A3B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25CC9C03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3589E9DF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06DDCE22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063991B9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69980F7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099731D7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085FA926" w14:textId="77777777" w:rsidR="003A0EC4" w:rsidRDefault="003A0EC4" w:rsidP="003A0EC4">
            <w:pPr>
              <w:jc w:val="center"/>
            </w:pPr>
          </w:p>
        </w:tc>
      </w:tr>
      <w:tr w:rsidR="003A0EC4" w14:paraId="338E98D1" w14:textId="77777777" w:rsidTr="003A0EC4">
        <w:tc>
          <w:tcPr>
            <w:tcW w:w="812" w:type="dxa"/>
          </w:tcPr>
          <w:p w14:paraId="77C44562" w14:textId="77777777" w:rsidR="003A0EC4" w:rsidRDefault="003A0EC4" w:rsidP="003A0EC4">
            <w:pPr>
              <w:jc w:val="center"/>
            </w:pPr>
            <w:r>
              <w:t>2026-02-26</w:t>
            </w:r>
          </w:p>
        </w:tc>
        <w:tc>
          <w:tcPr>
            <w:tcW w:w="903" w:type="dxa"/>
          </w:tcPr>
          <w:p w14:paraId="3FA6B4BE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7970A57A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71892BF5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366852E9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5B4186B1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7BD90A2A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5067F39B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3EF94F02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7D58E76D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56B3296C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3248F292" w14:textId="77777777" w:rsidR="003A0EC4" w:rsidRDefault="003A0EC4" w:rsidP="003A0EC4">
            <w:pPr>
              <w:jc w:val="center"/>
            </w:pPr>
          </w:p>
        </w:tc>
      </w:tr>
      <w:tr w:rsidR="003A0EC4" w14:paraId="59286918" w14:textId="77777777" w:rsidTr="003A0EC4">
        <w:tc>
          <w:tcPr>
            <w:tcW w:w="812" w:type="dxa"/>
          </w:tcPr>
          <w:p w14:paraId="0089523C" w14:textId="77777777" w:rsidR="003A0EC4" w:rsidRDefault="003A0EC4" w:rsidP="003A0EC4">
            <w:pPr>
              <w:jc w:val="center"/>
            </w:pPr>
            <w:r>
              <w:t>2026-02-27</w:t>
            </w:r>
          </w:p>
        </w:tc>
        <w:tc>
          <w:tcPr>
            <w:tcW w:w="903" w:type="dxa"/>
          </w:tcPr>
          <w:p w14:paraId="2F248623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273ACB5A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15980A7C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04D6FD85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46C89791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186B795F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6E1BEBA7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402C6413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0207F0DE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05B01E76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508D55FB" w14:textId="77777777" w:rsidR="003A0EC4" w:rsidRDefault="003A0EC4" w:rsidP="003A0EC4">
            <w:pPr>
              <w:jc w:val="center"/>
            </w:pPr>
          </w:p>
        </w:tc>
      </w:tr>
      <w:tr w:rsidR="003A0EC4" w14:paraId="7B2A4B45" w14:textId="77777777" w:rsidTr="003A0EC4">
        <w:tc>
          <w:tcPr>
            <w:tcW w:w="812" w:type="dxa"/>
          </w:tcPr>
          <w:p w14:paraId="7E54B65A" w14:textId="77777777" w:rsidR="003A0EC4" w:rsidRDefault="003A0EC4" w:rsidP="003A0EC4">
            <w:pPr>
              <w:jc w:val="center"/>
            </w:pPr>
            <w:r>
              <w:t>2026-02-28</w:t>
            </w:r>
          </w:p>
        </w:tc>
        <w:tc>
          <w:tcPr>
            <w:tcW w:w="903" w:type="dxa"/>
          </w:tcPr>
          <w:p w14:paraId="12E48579" w14:textId="77777777" w:rsidR="003A0EC4" w:rsidRDefault="003A0EC4" w:rsidP="003A0EC4">
            <w:pPr>
              <w:jc w:val="center"/>
            </w:pPr>
          </w:p>
        </w:tc>
        <w:tc>
          <w:tcPr>
            <w:tcW w:w="793" w:type="dxa"/>
          </w:tcPr>
          <w:p w14:paraId="63E12049" w14:textId="77777777" w:rsidR="003A0EC4" w:rsidRDefault="003A0EC4" w:rsidP="003A0EC4">
            <w:pPr>
              <w:jc w:val="center"/>
            </w:pPr>
          </w:p>
        </w:tc>
        <w:tc>
          <w:tcPr>
            <w:tcW w:w="1255" w:type="dxa"/>
          </w:tcPr>
          <w:p w14:paraId="4EA08C9A" w14:textId="77777777" w:rsidR="003A0EC4" w:rsidRDefault="003A0EC4" w:rsidP="003A0EC4">
            <w:pPr>
              <w:jc w:val="center"/>
            </w:pPr>
          </w:p>
        </w:tc>
        <w:tc>
          <w:tcPr>
            <w:tcW w:w="1074" w:type="dxa"/>
          </w:tcPr>
          <w:p w14:paraId="003EC1FF" w14:textId="77777777" w:rsidR="003A0EC4" w:rsidRDefault="003A0EC4" w:rsidP="003A0EC4">
            <w:pPr>
              <w:jc w:val="center"/>
            </w:pPr>
          </w:p>
        </w:tc>
        <w:tc>
          <w:tcPr>
            <w:tcW w:w="609" w:type="dxa"/>
          </w:tcPr>
          <w:p w14:paraId="02A50325" w14:textId="77777777" w:rsidR="003A0EC4" w:rsidRDefault="003A0EC4" w:rsidP="003A0EC4">
            <w:pPr>
              <w:jc w:val="center"/>
            </w:pPr>
          </w:p>
        </w:tc>
        <w:tc>
          <w:tcPr>
            <w:tcW w:w="640" w:type="dxa"/>
          </w:tcPr>
          <w:p w14:paraId="0F765C11" w14:textId="77777777" w:rsidR="003A0EC4" w:rsidRDefault="003A0EC4" w:rsidP="003A0EC4">
            <w:pPr>
              <w:jc w:val="center"/>
            </w:pPr>
          </w:p>
        </w:tc>
        <w:tc>
          <w:tcPr>
            <w:tcW w:w="1172" w:type="dxa"/>
          </w:tcPr>
          <w:p w14:paraId="4AB6ADD0" w14:textId="77777777" w:rsidR="003A0EC4" w:rsidRDefault="003A0EC4" w:rsidP="003A0EC4">
            <w:pPr>
              <w:jc w:val="center"/>
            </w:pPr>
          </w:p>
        </w:tc>
        <w:tc>
          <w:tcPr>
            <w:tcW w:w="1084" w:type="dxa"/>
          </w:tcPr>
          <w:p w14:paraId="5D36E09C" w14:textId="77777777" w:rsidR="003A0EC4" w:rsidRDefault="003A0EC4" w:rsidP="003A0EC4">
            <w:pPr>
              <w:jc w:val="center"/>
            </w:pPr>
          </w:p>
        </w:tc>
        <w:tc>
          <w:tcPr>
            <w:tcW w:w="1229" w:type="dxa"/>
          </w:tcPr>
          <w:p w14:paraId="1D53B351" w14:textId="77777777" w:rsidR="003A0EC4" w:rsidRDefault="003A0EC4" w:rsidP="003A0EC4">
            <w:pPr>
              <w:jc w:val="center"/>
            </w:pPr>
          </w:p>
        </w:tc>
        <w:tc>
          <w:tcPr>
            <w:tcW w:w="748" w:type="dxa"/>
          </w:tcPr>
          <w:p w14:paraId="2F12DA75" w14:textId="77777777" w:rsidR="003A0EC4" w:rsidRDefault="003A0EC4" w:rsidP="003A0EC4">
            <w:pPr>
              <w:jc w:val="center"/>
            </w:pPr>
          </w:p>
        </w:tc>
        <w:tc>
          <w:tcPr>
            <w:tcW w:w="949" w:type="dxa"/>
          </w:tcPr>
          <w:p w14:paraId="01537E8B" w14:textId="77777777" w:rsidR="003A0EC4" w:rsidRDefault="003A0EC4" w:rsidP="003A0EC4">
            <w:pPr>
              <w:jc w:val="center"/>
            </w:pPr>
          </w:p>
        </w:tc>
      </w:tr>
    </w:tbl>
    <w:p w14:paraId="21DCDF29" w14:textId="5B5FF0EE" w:rsidR="00A214B9" w:rsidRDefault="00A214B9" w:rsidP="003A0EC4"/>
    <w:p w14:paraId="3169E39D" w14:textId="77777777" w:rsidR="00A214B9" w:rsidRPr="003A0EC4" w:rsidRDefault="00000000" w:rsidP="003A0EC4">
      <w:pPr>
        <w:pStyle w:val="Heading2"/>
        <w:jc w:val="center"/>
        <w:rPr>
          <w:sz w:val="28"/>
          <w:szCs w:val="28"/>
        </w:rPr>
      </w:pPr>
      <w:r w:rsidRPr="003A0EC4">
        <w:rPr>
          <w:sz w:val="28"/>
          <w:szCs w:val="28"/>
        </w:rPr>
        <w:t>March 2026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730"/>
        <w:gridCol w:w="1160"/>
        <w:gridCol w:w="848"/>
        <w:gridCol w:w="1052"/>
        <w:gridCol w:w="599"/>
        <w:gridCol w:w="629"/>
        <w:gridCol w:w="1148"/>
        <w:gridCol w:w="1062"/>
        <w:gridCol w:w="1204"/>
        <w:gridCol w:w="928"/>
        <w:gridCol w:w="738"/>
      </w:tblGrid>
      <w:tr w:rsidR="00A214B9" w14:paraId="55652C7D" w14:textId="77777777" w:rsidTr="003A0EC4">
        <w:tc>
          <w:tcPr>
            <w:tcW w:w="918" w:type="dxa"/>
          </w:tcPr>
          <w:p w14:paraId="464DCEF5" w14:textId="77777777" w:rsidR="00A214B9" w:rsidRDefault="00000000" w:rsidP="003A0EC4">
            <w:pPr>
              <w:jc w:val="center"/>
            </w:pPr>
            <w:r>
              <w:t>Date</w:t>
            </w:r>
          </w:p>
        </w:tc>
        <w:tc>
          <w:tcPr>
            <w:tcW w:w="730" w:type="dxa"/>
          </w:tcPr>
          <w:p w14:paraId="32096D70" w14:textId="77777777" w:rsidR="00A214B9" w:rsidRDefault="00000000" w:rsidP="003A0EC4">
            <w:pPr>
              <w:jc w:val="center"/>
            </w:pPr>
            <w:r>
              <w:t>Wall Street Journal</w:t>
            </w:r>
          </w:p>
        </w:tc>
        <w:tc>
          <w:tcPr>
            <w:tcW w:w="1160" w:type="dxa"/>
          </w:tcPr>
          <w:p w14:paraId="2EB832C3" w14:textId="77777777" w:rsidR="00A214B9" w:rsidRDefault="00000000" w:rsidP="003A0EC4">
            <w:pPr>
              <w:jc w:val="center"/>
            </w:pPr>
            <w:r>
              <w:t>New York Times</w:t>
            </w:r>
          </w:p>
        </w:tc>
        <w:tc>
          <w:tcPr>
            <w:tcW w:w="848" w:type="dxa"/>
          </w:tcPr>
          <w:p w14:paraId="6B802AD8" w14:textId="77777777" w:rsidR="00A214B9" w:rsidRDefault="00000000" w:rsidP="003A0EC4">
            <w:pPr>
              <w:jc w:val="center"/>
            </w:pPr>
            <w:r>
              <w:t>Bloomberg</w:t>
            </w:r>
          </w:p>
        </w:tc>
        <w:tc>
          <w:tcPr>
            <w:tcW w:w="1052" w:type="dxa"/>
          </w:tcPr>
          <w:p w14:paraId="2EF88FAA" w14:textId="77777777" w:rsidR="00A214B9" w:rsidRDefault="00000000" w:rsidP="003A0EC4">
            <w:pPr>
              <w:jc w:val="center"/>
            </w:pPr>
            <w:r>
              <w:t>Financial Times</w:t>
            </w:r>
          </w:p>
        </w:tc>
        <w:tc>
          <w:tcPr>
            <w:tcW w:w="599" w:type="dxa"/>
          </w:tcPr>
          <w:p w14:paraId="10AC3584" w14:textId="77777777" w:rsidR="00A214B9" w:rsidRDefault="00000000" w:rsidP="003A0EC4">
            <w:pPr>
              <w:jc w:val="center"/>
            </w:pPr>
            <w:r>
              <w:t>BBC</w:t>
            </w:r>
          </w:p>
        </w:tc>
        <w:tc>
          <w:tcPr>
            <w:tcW w:w="629" w:type="dxa"/>
          </w:tcPr>
          <w:p w14:paraId="398DCABE" w14:textId="77777777" w:rsidR="00A214B9" w:rsidRDefault="00000000" w:rsidP="003A0EC4">
            <w:pPr>
              <w:jc w:val="center"/>
            </w:pPr>
            <w:r>
              <w:t>CNN</w:t>
            </w:r>
          </w:p>
        </w:tc>
        <w:tc>
          <w:tcPr>
            <w:tcW w:w="1148" w:type="dxa"/>
          </w:tcPr>
          <w:p w14:paraId="0FA7A0EF" w14:textId="77777777" w:rsidR="00A214B9" w:rsidRDefault="00000000" w:rsidP="003A0EC4">
            <w:pPr>
              <w:jc w:val="center"/>
            </w:pPr>
            <w:r>
              <w:t>The Telegraph</w:t>
            </w:r>
          </w:p>
        </w:tc>
        <w:tc>
          <w:tcPr>
            <w:tcW w:w="1062" w:type="dxa"/>
          </w:tcPr>
          <w:p w14:paraId="2CD5B65C" w14:textId="77777777" w:rsidR="00A214B9" w:rsidRDefault="00000000" w:rsidP="003A0EC4">
            <w:pPr>
              <w:jc w:val="center"/>
            </w:pPr>
            <w:r>
              <w:t>The Guardian</w:t>
            </w:r>
          </w:p>
        </w:tc>
        <w:tc>
          <w:tcPr>
            <w:tcW w:w="1204" w:type="dxa"/>
          </w:tcPr>
          <w:p w14:paraId="1DC1B07B" w14:textId="77777777" w:rsidR="00A214B9" w:rsidRDefault="00000000" w:rsidP="003A0EC4">
            <w:pPr>
              <w:jc w:val="center"/>
            </w:pPr>
            <w:r>
              <w:t>Associated Press (AP)</w:t>
            </w:r>
          </w:p>
        </w:tc>
        <w:tc>
          <w:tcPr>
            <w:tcW w:w="928" w:type="dxa"/>
          </w:tcPr>
          <w:p w14:paraId="2A9C15FB" w14:textId="77777777" w:rsidR="00A214B9" w:rsidRDefault="00000000" w:rsidP="003A0EC4">
            <w:pPr>
              <w:jc w:val="center"/>
            </w:pPr>
            <w:r>
              <w:t>CNBC News</w:t>
            </w:r>
          </w:p>
        </w:tc>
        <w:tc>
          <w:tcPr>
            <w:tcW w:w="738" w:type="dxa"/>
          </w:tcPr>
          <w:p w14:paraId="410419F9" w14:textId="77777777" w:rsidR="00A214B9" w:rsidRDefault="00000000" w:rsidP="003A0EC4">
            <w:pPr>
              <w:jc w:val="center"/>
            </w:pPr>
            <w:r>
              <w:t>Reuters</w:t>
            </w:r>
          </w:p>
        </w:tc>
      </w:tr>
      <w:tr w:rsidR="00A214B9" w14:paraId="425DFF03" w14:textId="77777777" w:rsidTr="003A0EC4">
        <w:tc>
          <w:tcPr>
            <w:tcW w:w="918" w:type="dxa"/>
          </w:tcPr>
          <w:p w14:paraId="256898BE" w14:textId="77777777" w:rsidR="00A214B9" w:rsidRDefault="00000000" w:rsidP="003A0EC4">
            <w:pPr>
              <w:jc w:val="center"/>
            </w:pPr>
            <w:r>
              <w:t>2026-03-01</w:t>
            </w:r>
          </w:p>
        </w:tc>
        <w:tc>
          <w:tcPr>
            <w:tcW w:w="730" w:type="dxa"/>
          </w:tcPr>
          <w:p w14:paraId="38B888FD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1A6C3531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4441662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1BF7C4DA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B478FE7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36846F1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27663F7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2E5E174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78072077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447562DA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665E1524" w14:textId="77777777" w:rsidR="00A214B9" w:rsidRDefault="00A214B9" w:rsidP="003A0EC4">
            <w:pPr>
              <w:jc w:val="center"/>
            </w:pPr>
          </w:p>
        </w:tc>
      </w:tr>
      <w:tr w:rsidR="00A214B9" w14:paraId="538455AB" w14:textId="77777777" w:rsidTr="003A0EC4">
        <w:tc>
          <w:tcPr>
            <w:tcW w:w="918" w:type="dxa"/>
          </w:tcPr>
          <w:p w14:paraId="2B0CF660" w14:textId="77777777" w:rsidR="00A214B9" w:rsidRDefault="00000000" w:rsidP="003A0EC4">
            <w:pPr>
              <w:jc w:val="center"/>
            </w:pPr>
            <w:r>
              <w:t>2026-03-02</w:t>
            </w:r>
          </w:p>
        </w:tc>
        <w:tc>
          <w:tcPr>
            <w:tcW w:w="730" w:type="dxa"/>
          </w:tcPr>
          <w:p w14:paraId="2B548403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64593756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4DACCCB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79354BBC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CA7564C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0AA663C6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2C4E6551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5691ABB7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2D757CC6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0F4083FC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39141C09" w14:textId="77777777" w:rsidR="00A214B9" w:rsidRDefault="00A214B9" w:rsidP="003A0EC4">
            <w:pPr>
              <w:jc w:val="center"/>
            </w:pPr>
          </w:p>
        </w:tc>
      </w:tr>
      <w:tr w:rsidR="00A214B9" w14:paraId="7E8A77B2" w14:textId="77777777" w:rsidTr="003A0EC4">
        <w:tc>
          <w:tcPr>
            <w:tcW w:w="918" w:type="dxa"/>
          </w:tcPr>
          <w:p w14:paraId="16D75724" w14:textId="77777777" w:rsidR="00A214B9" w:rsidRDefault="00000000" w:rsidP="003A0EC4">
            <w:pPr>
              <w:jc w:val="center"/>
            </w:pPr>
            <w:r>
              <w:t>2026-03-03</w:t>
            </w:r>
          </w:p>
        </w:tc>
        <w:tc>
          <w:tcPr>
            <w:tcW w:w="730" w:type="dxa"/>
          </w:tcPr>
          <w:p w14:paraId="5E36C7A2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6957D98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6000381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0373A3CB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65F5E65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13B4EC49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1ED96AB6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15DF98D1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3DF65574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E392094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60A394A5" w14:textId="77777777" w:rsidR="00A214B9" w:rsidRDefault="00A214B9" w:rsidP="003A0EC4">
            <w:pPr>
              <w:jc w:val="center"/>
            </w:pPr>
          </w:p>
        </w:tc>
      </w:tr>
      <w:tr w:rsidR="00A214B9" w14:paraId="5C6F379A" w14:textId="77777777" w:rsidTr="003A0EC4">
        <w:tc>
          <w:tcPr>
            <w:tcW w:w="918" w:type="dxa"/>
          </w:tcPr>
          <w:p w14:paraId="211EEE3D" w14:textId="77777777" w:rsidR="00A214B9" w:rsidRDefault="00000000" w:rsidP="003A0EC4">
            <w:pPr>
              <w:jc w:val="center"/>
            </w:pPr>
            <w:r>
              <w:t>2026-03-04</w:t>
            </w:r>
          </w:p>
        </w:tc>
        <w:tc>
          <w:tcPr>
            <w:tcW w:w="730" w:type="dxa"/>
          </w:tcPr>
          <w:p w14:paraId="3AA65654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1A4AA8E3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3D3DD42C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08016F4F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3A17DC94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075DA0E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043B1F16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6B2433DB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6E6407B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A44AC7D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279A1047" w14:textId="77777777" w:rsidR="00A214B9" w:rsidRDefault="00A214B9" w:rsidP="003A0EC4">
            <w:pPr>
              <w:jc w:val="center"/>
            </w:pPr>
          </w:p>
        </w:tc>
      </w:tr>
      <w:tr w:rsidR="00A214B9" w14:paraId="772D8F93" w14:textId="77777777" w:rsidTr="003A0EC4">
        <w:tc>
          <w:tcPr>
            <w:tcW w:w="918" w:type="dxa"/>
          </w:tcPr>
          <w:p w14:paraId="31B4F78C" w14:textId="77777777" w:rsidR="00A214B9" w:rsidRDefault="00000000" w:rsidP="003A0EC4">
            <w:pPr>
              <w:jc w:val="center"/>
            </w:pPr>
            <w:r>
              <w:t>2026-03-05</w:t>
            </w:r>
          </w:p>
        </w:tc>
        <w:tc>
          <w:tcPr>
            <w:tcW w:w="730" w:type="dxa"/>
          </w:tcPr>
          <w:p w14:paraId="06897F38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63E23426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77F78778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6E14F57C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351A8FA8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705F260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1A303E9E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47DF02E6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517F00AE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1049E5DC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7E03E9CE" w14:textId="77777777" w:rsidR="00A214B9" w:rsidRDefault="00A214B9" w:rsidP="003A0EC4">
            <w:pPr>
              <w:jc w:val="center"/>
            </w:pPr>
          </w:p>
        </w:tc>
      </w:tr>
      <w:tr w:rsidR="00A214B9" w14:paraId="5C5543C7" w14:textId="77777777" w:rsidTr="003A0EC4">
        <w:tc>
          <w:tcPr>
            <w:tcW w:w="918" w:type="dxa"/>
          </w:tcPr>
          <w:p w14:paraId="29E9F177" w14:textId="77777777" w:rsidR="00A214B9" w:rsidRDefault="00000000" w:rsidP="003A0EC4">
            <w:pPr>
              <w:jc w:val="center"/>
            </w:pPr>
            <w:r>
              <w:t>2026-03-06</w:t>
            </w:r>
          </w:p>
        </w:tc>
        <w:tc>
          <w:tcPr>
            <w:tcW w:w="730" w:type="dxa"/>
          </w:tcPr>
          <w:p w14:paraId="0EE12DD6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6FA828C8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213169C8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7FB3F17F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35449F28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249A8B7D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7E5F899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2C7EFCA5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1EAF1179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3D3E0608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0F7A27CB" w14:textId="77777777" w:rsidR="00A214B9" w:rsidRDefault="00A214B9" w:rsidP="003A0EC4">
            <w:pPr>
              <w:jc w:val="center"/>
            </w:pPr>
          </w:p>
        </w:tc>
      </w:tr>
      <w:tr w:rsidR="00A214B9" w14:paraId="75513E1E" w14:textId="77777777" w:rsidTr="003A0EC4">
        <w:tc>
          <w:tcPr>
            <w:tcW w:w="918" w:type="dxa"/>
          </w:tcPr>
          <w:p w14:paraId="4E160980" w14:textId="77777777" w:rsidR="00A214B9" w:rsidRDefault="00000000" w:rsidP="003A0EC4">
            <w:pPr>
              <w:jc w:val="center"/>
            </w:pPr>
            <w:r>
              <w:t>2026-03-07</w:t>
            </w:r>
          </w:p>
        </w:tc>
        <w:tc>
          <w:tcPr>
            <w:tcW w:w="730" w:type="dxa"/>
          </w:tcPr>
          <w:p w14:paraId="3E775608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032C4548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546A7C8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14370DD3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1F1A2189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8853BFE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3A5B5418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5CB5E7DF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498D36F8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4982A395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33CA5CA7" w14:textId="77777777" w:rsidR="00A214B9" w:rsidRDefault="00A214B9" w:rsidP="003A0EC4">
            <w:pPr>
              <w:jc w:val="center"/>
            </w:pPr>
          </w:p>
        </w:tc>
      </w:tr>
      <w:tr w:rsidR="00A214B9" w14:paraId="58491B33" w14:textId="77777777" w:rsidTr="003A0EC4">
        <w:tc>
          <w:tcPr>
            <w:tcW w:w="918" w:type="dxa"/>
          </w:tcPr>
          <w:p w14:paraId="48C901BB" w14:textId="77777777" w:rsidR="00A214B9" w:rsidRDefault="00000000" w:rsidP="003A0EC4">
            <w:pPr>
              <w:jc w:val="center"/>
            </w:pPr>
            <w:r>
              <w:t>2026-03-08</w:t>
            </w:r>
          </w:p>
        </w:tc>
        <w:tc>
          <w:tcPr>
            <w:tcW w:w="730" w:type="dxa"/>
          </w:tcPr>
          <w:p w14:paraId="62542E16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5278E2F3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02A75FC5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6A11B3B9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4428B207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68427DA6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9DB319B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490ADB27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40864AD3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7AF14A74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15C24120" w14:textId="77777777" w:rsidR="00A214B9" w:rsidRDefault="00A214B9" w:rsidP="003A0EC4">
            <w:pPr>
              <w:jc w:val="center"/>
            </w:pPr>
          </w:p>
        </w:tc>
      </w:tr>
      <w:tr w:rsidR="00A214B9" w14:paraId="04B414F6" w14:textId="77777777" w:rsidTr="003A0EC4">
        <w:tc>
          <w:tcPr>
            <w:tcW w:w="918" w:type="dxa"/>
          </w:tcPr>
          <w:p w14:paraId="07A564AC" w14:textId="77777777" w:rsidR="00A214B9" w:rsidRDefault="00000000" w:rsidP="003A0EC4">
            <w:pPr>
              <w:jc w:val="center"/>
            </w:pPr>
            <w:r>
              <w:t>2026-03-09</w:t>
            </w:r>
          </w:p>
        </w:tc>
        <w:tc>
          <w:tcPr>
            <w:tcW w:w="730" w:type="dxa"/>
          </w:tcPr>
          <w:p w14:paraId="6F13D899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676955AC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4F089D7F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188EEE33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3E54E4EE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9DF6676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A6A9B33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16D0E7AB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754536D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911614E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1ACEA59C" w14:textId="77777777" w:rsidR="00A214B9" w:rsidRDefault="00A214B9" w:rsidP="003A0EC4">
            <w:pPr>
              <w:jc w:val="center"/>
            </w:pPr>
          </w:p>
        </w:tc>
      </w:tr>
      <w:tr w:rsidR="00A214B9" w14:paraId="41B4BBF6" w14:textId="77777777" w:rsidTr="003A0EC4">
        <w:tc>
          <w:tcPr>
            <w:tcW w:w="918" w:type="dxa"/>
          </w:tcPr>
          <w:p w14:paraId="0B94D931" w14:textId="77777777" w:rsidR="00A214B9" w:rsidRDefault="00000000" w:rsidP="003A0EC4">
            <w:pPr>
              <w:jc w:val="center"/>
            </w:pPr>
            <w:r>
              <w:t>2026-03-10</w:t>
            </w:r>
          </w:p>
        </w:tc>
        <w:tc>
          <w:tcPr>
            <w:tcW w:w="730" w:type="dxa"/>
          </w:tcPr>
          <w:p w14:paraId="685CECA3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4FEF2020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23B04F95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3DE9C672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4C6EC98C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136DA4C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406178AA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65EF08A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333ED5B8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0C99C9CA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02DF0AFA" w14:textId="77777777" w:rsidR="00A214B9" w:rsidRDefault="00A214B9" w:rsidP="003A0EC4">
            <w:pPr>
              <w:jc w:val="center"/>
            </w:pPr>
          </w:p>
        </w:tc>
      </w:tr>
      <w:tr w:rsidR="00A214B9" w14:paraId="7AD49C2C" w14:textId="77777777" w:rsidTr="003A0EC4">
        <w:tc>
          <w:tcPr>
            <w:tcW w:w="918" w:type="dxa"/>
          </w:tcPr>
          <w:p w14:paraId="4D9BAD7A" w14:textId="77777777" w:rsidR="00A214B9" w:rsidRDefault="00000000" w:rsidP="003A0EC4">
            <w:pPr>
              <w:jc w:val="center"/>
            </w:pPr>
            <w:r>
              <w:t>2026-03-11</w:t>
            </w:r>
          </w:p>
        </w:tc>
        <w:tc>
          <w:tcPr>
            <w:tcW w:w="730" w:type="dxa"/>
          </w:tcPr>
          <w:p w14:paraId="685AFB62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056AC52F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6C1B42BC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6CDC1C02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32B605A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21C3EA0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09B6979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52A2FA1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E722A2C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CC8CF66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2EC947CF" w14:textId="77777777" w:rsidR="00A214B9" w:rsidRDefault="00A214B9" w:rsidP="003A0EC4">
            <w:pPr>
              <w:jc w:val="center"/>
            </w:pPr>
          </w:p>
        </w:tc>
      </w:tr>
      <w:tr w:rsidR="00A214B9" w14:paraId="7056A355" w14:textId="77777777" w:rsidTr="003A0EC4">
        <w:tc>
          <w:tcPr>
            <w:tcW w:w="918" w:type="dxa"/>
          </w:tcPr>
          <w:p w14:paraId="49784B3B" w14:textId="77777777" w:rsidR="00A214B9" w:rsidRDefault="00000000" w:rsidP="003A0EC4">
            <w:pPr>
              <w:jc w:val="center"/>
            </w:pPr>
            <w:r>
              <w:t>2026-03-12</w:t>
            </w:r>
          </w:p>
        </w:tc>
        <w:tc>
          <w:tcPr>
            <w:tcW w:w="730" w:type="dxa"/>
          </w:tcPr>
          <w:p w14:paraId="26EAEB08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1D474828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52A7ED7D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0F4EAEC7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893BE04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36ED825C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0AED445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5E123487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7B761A99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7CE74D93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5097F31E" w14:textId="77777777" w:rsidR="00A214B9" w:rsidRDefault="00A214B9" w:rsidP="003A0EC4">
            <w:pPr>
              <w:jc w:val="center"/>
            </w:pPr>
          </w:p>
        </w:tc>
      </w:tr>
      <w:tr w:rsidR="00A214B9" w14:paraId="514BC4E6" w14:textId="77777777" w:rsidTr="003A0EC4">
        <w:tc>
          <w:tcPr>
            <w:tcW w:w="918" w:type="dxa"/>
          </w:tcPr>
          <w:p w14:paraId="46C4E120" w14:textId="77777777" w:rsidR="00A214B9" w:rsidRDefault="00000000" w:rsidP="003A0EC4">
            <w:pPr>
              <w:jc w:val="center"/>
            </w:pPr>
            <w:r>
              <w:t>2026-03-13</w:t>
            </w:r>
          </w:p>
        </w:tc>
        <w:tc>
          <w:tcPr>
            <w:tcW w:w="730" w:type="dxa"/>
          </w:tcPr>
          <w:p w14:paraId="09FD5C2C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57C5CBC4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5A26F87E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2417CEE5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4068E7DB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13938D09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1E9648E5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06773CA1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275DB240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508BF8D9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24D66E22" w14:textId="77777777" w:rsidR="00A214B9" w:rsidRDefault="00A214B9" w:rsidP="003A0EC4">
            <w:pPr>
              <w:jc w:val="center"/>
            </w:pPr>
          </w:p>
        </w:tc>
      </w:tr>
      <w:tr w:rsidR="00A214B9" w14:paraId="0980BFA3" w14:textId="77777777" w:rsidTr="003A0EC4">
        <w:tc>
          <w:tcPr>
            <w:tcW w:w="918" w:type="dxa"/>
          </w:tcPr>
          <w:p w14:paraId="62CD8E62" w14:textId="77777777" w:rsidR="00A214B9" w:rsidRDefault="00000000" w:rsidP="003A0EC4">
            <w:pPr>
              <w:jc w:val="center"/>
            </w:pPr>
            <w:r>
              <w:lastRenderedPageBreak/>
              <w:t>2026-03-14</w:t>
            </w:r>
          </w:p>
        </w:tc>
        <w:tc>
          <w:tcPr>
            <w:tcW w:w="730" w:type="dxa"/>
          </w:tcPr>
          <w:p w14:paraId="02DC35D9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550A7D0E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0E6C56E9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6D4EE46F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69E7495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07EB2E28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4566695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61AA48DB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5CB9D485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601ADFC9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02080A53" w14:textId="77777777" w:rsidR="00A214B9" w:rsidRDefault="00A214B9" w:rsidP="003A0EC4">
            <w:pPr>
              <w:jc w:val="center"/>
            </w:pPr>
          </w:p>
        </w:tc>
      </w:tr>
      <w:tr w:rsidR="00A214B9" w14:paraId="4948F559" w14:textId="77777777" w:rsidTr="003A0EC4">
        <w:tc>
          <w:tcPr>
            <w:tcW w:w="918" w:type="dxa"/>
          </w:tcPr>
          <w:p w14:paraId="2B448D83" w14:textId="77777777" w:rsidR="00A214B9" w:rsidRDefault="00000000" w:rsidP="003A0EC4">
            <w:pPr>
              <w:jc w:val="center"/>
            </w:pPr>
            <w:r>
              <w:t>2026-03-15</w:t>
            </w:r>
          </w:p>
        </w:tc>
        <w:tc>
          <w:tcPr>
            <w:tcW w:w="730" w:type="dxa"/>
          </w:tcPr>
          <w:p w14:paraId="7FF59505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0B62EBD9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6CFEABD6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01131FF1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5BD02F1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F26BFB4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1C952DC4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220975B9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5FF5F28D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7966FBD6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7ED8412A" w14:textId="77777777" w:rsidR="00A214B9" w:rsidRDefault="00A214B9" w:rsidP="003A0EC4">
            <w:pPr>
              <w:jc w:val="center"/>
            </w:pPr>
          </w:p>
        </w:tc>
      </w:tr>
      <w:tr w:rsidR="00A214B9" w14:paraId="2AF17F93" w14:textId="77777777" w:rsidTr="003A0EC4">
        <w:tc>
          <w:tcPr>
            <w:tcW w:w="918" w:type="dxa"/>
          </w:tcPr>
          <w:p w14:paraId="0EF93260" w14:textId="77777777" w:rsidR="00A214B9" w:rsidRDefault="00000000" w:rsidP="003A0EC4">
            <w:pPr>
              <w:jc w:val="center"/>
            </w:pPr>
            <w:r>
              <w:t>2026-03-16</w:t>
            </w:r>
          </w:p>
        </w:tc>
        <w:tc>
          <w:tcPr>
            <w:tcW w:w="730" w:type="dxa"/>
          </w:tcPr>
          <w:p w14:paraId="090E3497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010442AD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1B7E94B5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621B9D86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87704BE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68FDD41F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CBFA710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0F79100B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326939F5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09E13C2E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20CE71D3" w14:textId="77777777" w:rsidR="00A214B9" w:rsidRDefault="00A214B9" w:rsidP="003A0EC4">
            <w:pPr>
              <w:jc w:val="center"/>
            </w:pPr>
          </w:p>
        </w:tc>
      </w:tr>
      <w:tr w:rsidR="00A214B9" w14:paraId="6F5EEEFD" w14:textId="77777777" w:rsidTr="003A0EC4">
        <w:tc>
          <w:tcPr>
            <w:tcW w:w="918" w:type="dxa"/>
          </w:tcPr>
          <w:p w14:paraId="0DB7EEAA" w14:textId="77777777" w:rsidR="00A214B9" w:rsidRDefault="00000000" w:rsidP="003A0EC4">
            <w:pPr>
              <w:jc w:val="center"/>
            </w:pPr>
            <w:r>
              <w:t>2026-03-17</w:t>
            </w:r>
          </w:p>
        </w:tc>
        <w:tc>
          <w:tcPr>
            <w:tcW w:w="730" w:type="dxa"/>
          </w:tcPr>
          <w:p w14:paraId="644BB570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477C870B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0F55866B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5F126D0B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60EE2559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2B1BA5D1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EB51EA3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656539A4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77612E07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662FC07F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50F8AF03" w14:textId="77777777" w:rsidR="00A214B9" w:rsidRDefault="00A214B9" w:rsidP="003A0EC4">
            <w:pPr>
              <w:jc w:val="center"/>
            </w:pPr>
          </w:p>
        </w:tc>
      </w:tr>
      <w:tr w:rsidR="00A214B9" w14:paraId="2DF4B3EA" w14:textId="77777777" w:rsidTr="003A0EC4">
        <w:tc>
          <w:tcPr>
            <w:tcW w:w="918" w:type="dxa"/>
          </w:tcPr>
          <w:p w14:paraId="28034524" w14:textId="77777777" w:rsidR="00A214B9" w:rsidRDefault="00000000" w:rsidP="003A0EC4">
            <w:pPr>
              <w:jc w:val="center"/>
            </w:pPr>
            <w:r>
              <w:t>2026-03-18</w:t>
            </w:r>
          </w:p>
        </w:tc>
        <w:tc>
          <w:tcPr>
            <w:tcW w:w="730" w:type="dxa"/>
          </w:tcPr>
          <w:p w14:paraId="208038D7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21163DF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2031651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21FEE4D1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4A9CDCC6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7ECE7044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0B5E6D3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6D650BE2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5885D822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1C17415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158F1A68" w14:textId="77777777" w:rsidR="00A214B9" w:rsidRDefault="00A214B9" w:rsidP="003A0EC4">
            <w:pPr>
              <w:jc w:val="center"/>
            </w:pPr>
          </w:p>
        </w:tc>
      </w:tr>
      <w:tr w:rsidR="00A214B9" w14:paraId="003ED9B0" w14:textId="77777777" w:rsidTr="003A0EC4">
        <w:tc>
          <w:tcPr>
            <w:tcW w:w="918" w:type="dxa"/>
          </w:tcPr>
          <w:p w14:paraId="1FA6F153" w14:textId="77777777" w:rsidR="00A214B9" w:rsidRDefault="00000000" w:rsidP="003A0EC4">
            <w:pPr>
              <w:jc w:val="center"/>
            </w:pPr>
            <w:r>
              <w:t>2026-03-19</w:t>
            </w:r>
          </w:p>
        </w:tc>
        <w:tc>
          <w:tcPr>
            <w:tcW w:w="730" w:type="dxa"/>
          </w:tcPr>
          <w:p w14:paraId="6284C468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1A6FC005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4C264B6B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74282C46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4437628E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1BCCB56F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1759209E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51451734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297FC82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7BBEE02A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64AA9C66" w14:textId="77777777" w:rsidR="00A214B9" w:rsidRDefault="00A214B9" w:rsidP="003A0EC4">
            <w:pPr>
              <w:jc w:val="center"/>
            </w:pPr>
          </w:p>
        </w:tc>
      </w:tr>
      <w:tr w:rsidR="00A214B9" w14:paraId="284757B2" w14:textId="77777777" w:rsidTr="003A0EC4">
        <w:tc>
          <w:tcPr>
            <w:tcW w:w="918" w:type="dxa"/>
          </w:tcPr>
          <w:p w14:paraId="0631E63F" w14:textId="77777777" w:rsidR="00A214B9" w:rsidRDefault="00000000" w:rsidP="003A0EC4">
            <w:pPr>
              <w:jc w:val="center"/>
            </w:pPr>
            <w:r>
              <w:t>2026-03-20</w:t>
            </w:r>
          </w:p>
        </w:tc>
        <w:tc>
          <w:tcPr>
            <w:tcW w:w="730" w:type="dxa"/>
          </w:tcPr>
          <w:p w14:paraId="435A9FEF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06B659A6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1C99DD05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55C0C6A2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F910912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A15D7AC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12FFBD0D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8044DD9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582B6B87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14C8F0E3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7BCDFBF1" w14:textId="77777777" w:rsidR="00A214B9" w:rsidRDefault="00A214B9" w:rsidP="003A0EC4">
            <w:pPr>
              <w:jc w:val="center"/>
            </w:pPr>
          </w:p>
        </w:tc>
      </w:tr>
      <w:tr w:rsidR="00A214B9" w14:paraId="37CDCE72" w14:textId="77777777" w:rsidTr="003A0EC4">
        <w:tc>
          <w:tcPr>
            <w:tcW w:w="918" w:type="dxa"/>
          </w:tcPr>
          <w:p w14:paraId="53FC06FA" w14:textId="77777777" w:rsidR="00A214B9" w:rsidRDefault="00000000" w:rsidP="003A0EC4">
            <w:pPr>
              <w:jc w:val="center"/>
            </w:pPr>
            <w:r>
              <w:t>2026-03-21</w:t>
            </w:r>
          </w:p>
        </w:tc>
        <w:tc>
          <w:tcPr>
            <w:tcW w:w="730" w:type="dxa"/>
          </w:tcPr>
          <w:p w14:paraId="06A49152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267AADD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0E12C358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00DCBF8B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2FACF04B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188B3AF3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3061491E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1F3ED503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487E8C66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39DCFF02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6E2FB8B4" w14:textId="77777777" w:rsidR="00A214B9" w:rsidRDefault="00A214B9" w:rsidP="003A0EC4">
            <w:pPr>
              <w:jc w:val="center"/>
            </w:pPr>
          </w:p>
        </w:tc>
      </w:tr>
      <w:tr w:rsidR="00A214B9" w14:paraId="57F8F9FF" w14:textId="77777777" w:rsidTr="003A0EC4">
        <w:tc>
          <w:tcPr>
            <w:tcW w:w="918" w:type="dxa"/>
          </w:tcPr>
          <w:p w14:paraId="6D75CB65" w14:textId="77777777" w:rsidR="00A214B9" w:rsidRDefault="00000000" w:rsidP="003A0EC4">
            <w:pPr>
              <w:jc w:val="center"/>
            </w:pPr>
            <w:r>
              <w:t>2026-03-22</w:t>
            </w:r>
          </w:p>
        </w:tc>
        <w:tc>
          <w:tcPr>
            <w:tcW w:w="730" w:type="dxa"/>
          </w:tcPr>
          <w:p w14:paraId="5B08D5AE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CFA54F1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2A998E8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5FFC7C2C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74347C3F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1C8F7C0B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47966EEA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129D455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CC3AC19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9AE3897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1BBDB5ED" w14:textId="77777777" w:rsidR="00A214B9" w:rsidRDefault="00A214B9" w:rsidP="003A0EC4">
            <w:pPr>
              <w:jc w:val="center"/>
            </w:pPr>
          </w:p>
        </w:tc>
      </w:tr>
      <w:tr w:rsidR="00A214B9" w14:paraId="60961D65" w14:textId="77777777" w:rsidTr="003A0EC4">
        <w:tc>
          <w:tcPr>
            <w:tcW w:w="918" w:type="dxa"/>
          </w:tcPr>
          <w:p w14:paraId="059B8E9F" w14:textId="77777777" w:rsidR="00A214B9" w:rsidRDefault="00000000" w:rsidP="003A0EC4">
            <w:pPr>
              <w:jc w:val="center"/>
            </w:pPr>
            <w:r>
              <w:t>2026-03-23</w:t>
            </w:r>
          </w:p>
        </w:tc>
        <w:tc>
          <w:tcPr>
            <w:tcW w:w="730" w:type="dxa"/>
          </w:tcPr>
          <w:p w14:paraId="3BBB1B37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140FE254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406A5FB9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4BE70051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78040188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CBBC401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5A5B2F1B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72B095B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4912CD23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715492E6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549483EE" w14:textId="77777777" w:rsidR="00A214B9" w:rsidRDefault="00A214B9" w:rsidP="003A0EC4">
            <w:pPr>
              <w:jc w:val="center"/>
            </w:pPr>
          </w:p>
        </w:tc>
      </w:tr>
      <w:tr w:rsidR="00A214B9" w14:paraId="65BFB82E" w14:textId="77777777" w:rsidTr="003A0EC4">
        <w:tc>
          <w:tcPr>
            <w:tcW w:w="918" w:type="dxa"/>
          </w:tcPr>
          <w:p w14:paraId="79F2A705" w14:textId="77777777" w:rsidR="00A214B9" w:rsidRDefault="00000000" w:rsidP="003A0EC4">
            <w:pPr>
              <w:jc w:val="center"/>
            </w:pPr>
            <w:r>
              <w:t>2026-03-24</w:t>
            </w:r>
          </w:p>
        </w:tc>
        <w:tc>
          <w:tcPr>
            <w:tcW w:w="730" w:type="dxa"/>
          </w:tcPr>
          <w:p w14:paraId="6CFE6A44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73FB1DA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619701D6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792E6281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385E10F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217A908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20BC74AB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78D49903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0EFF0094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67C5E43D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2DD1D406" w14:textId="77777777" w:rsidR="00A214B9" w:rsidRDefault="00A214B9" w:rsidP="003A0EC4">
            <w:pPr>
              <w:jc w:val="center"/>
            </w:pPr>
          </w:p>
        </w:tc>
      </w:tr>
      <w:tr w:rsidR="00A214B9" w14:paraId="730EC353" w14:textId="77777777" w:rsidTr="003A0EC4">
        <w:tc>
          <w:tcPr>
            <w:tcW w:w="918" w:type="dxa"/>
          </w:tcPr>
          <w:p w14:paraId="070999ED" w14:textId="77777777" w:rsidR="00A214B9" w:rsidRDefault="00000000" w:rsidP="003A0EC4">
            <w:pPr>
              <w:jc w:val="center"/>
            </w:pPr>
            <w:r>
              <w:t>2026-03-25</w:t>
            </w:r>
          </w:p>
        </w:tc>
        <w:tc>
          <w:tcPr>
            <w:tcW w:w="730" w:type="dxa"/>
          </w:tcPr>
          <w:p w14:paraId="1662CB14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671577A9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3D9C6D7B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3520CE6B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469BA454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BFC12F7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70706F82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2472D001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3A280EA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6C3886F1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4F9DC802" w14:textId="77777777" w:rsidR="00A214B9" w:rsidRDefault="00A214B9" w:rsidP="003A0EC4">
            <w:pPr>
              <w:jc w:val="center"/>
            </w:pPr>
          </w:p>
        </w:tc>
      </w:tr>
      <w:tr w:rsidR="00A214B9" w14:paraId="3C142997" w14:textId="77777777" w:rsidTr="003A0EC4">
        <w:tc>
          <w:tcPr>
            <w:tcW w:w="918" w:type="dxa"/>
          </w:tcPr>
          <w:p w14:paraId="186835C0" w14:textId="77777777" w:rsidR="00A214B9" w:rsidRDefault="00000000" w:rsidP="003A0EC4">
            <w:pPr>
              <w:jc w:val="center"/>
            </w:pPr>
            <w:r>
              <w:t>2026-03-26</w:t>
            </w:r>
          </w:p>
        </w:tc>
        <w:tc>
          <w:tcPr>
            <w:tcW w:w="730" w:type="dxa"/>
          </w:tcPr>
          <w:p w14:paraId="70E2BE1F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45A48E04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54E918E0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0D6C3906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BD44106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68CF2C3D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EE10EAD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4AFCFFFA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66F500D8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602E554E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6C8B6E52" w14:textId="77777777" w:rsidR="00A214B9" w:rsidRDefault="00A214B9" w:rsidP="003A0EC4">
            <w:pPr>
              <w:jc w:val="center"/>
            </w:pPr>
          </w:p>
        </w:tc>
      </w:tr>
      <w:tr w:rsidR="00A214B9" w14:paraId="5E037930" w14:textId="77777777" w:rsidTr="003A0EC4">
        <w:tc>
          <w:tcPr>
            <w:tcW w:w="918" w:type="dxa"/>
          </w:tcPr>
          <w:p w14:paraId="6C8C4B9C" w14:textId="77777777" w:rsidR="00A214B9" w:rsidRDefault="00000000" w:rsidP="003A0EC4">
            <w:pPr>
              <w:jc w:val="center"/>
            </w:pPr>
            <w:r>
              <w:t>2026-03-27</w:t>
            </w:r>
          </w:p>
        </w:tc>
        <w:tc>
          <w:tcPr>
            <w:tcW w:w="730" w:type="dxa"/>
          </w:tcPr>
          <w:p w14:paraId="5D3DA3FE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20C93F16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6385F37A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24DA69E9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6A1DDA45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164B85FA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A5F736D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6ADC11DC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17A60907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57B51ECB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5A6B3600" w14:textId="77777777" w:rsidR="00A214B9" w:rsidRDefault="00A214B9" w:rsidP="003A0EC4">
            <w:pPr>
              <w:jc w:val="center"/>
            </w:pPr>
          </w:p>
        </w:tc>
      </w:tr>
      <w:tr w:rsidR="00A214B9" w14:paraId="08CB79DF" w14:textId="77777777" w:rsidTr="003A0EC4">
        <w:tc>
          <w:tcPr>
            <w:tcW w:w="918" w:type="dxa"/>
          </w:tcPr>
          <w:p w14:paraId="464D0273" w14:textId="77777777" w:rsidR="00A214B9" w:rsidRDefault="00000000" w:rsidP="003A0EC4">
            <w:pPr>
              <w:jc w:val="center"/>
            </w:pPr>
            <w:r>
              <w:t>2026-03-28</w:t>
            </w:r>
          </w:p>
        </w:tc>
        <w:tc>
          <w:tcPr>
            <w:tcW w:w="730" w:type="dxa"/>
          </w:tcPr>
          <w:p w14:paraId="1363D1B8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7712E72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4C0FCADE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14E67F71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69B3CEE4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3214ED8D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7EA0333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1789B896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197B0C0A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2089A24B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5B23D5BC" w14:textId="77777777" w:rsidR="00A214B9" w:rsidRDefault="00A214B9" w:rsidP="003A0EC4">
            <w:pPr>
              <w:jc w:val="center"/>
            </w:pPr>
          </w:p>
        </w:tc>
      </w:tr>
      <w:tr w:rsidR="00A214B9" w14:paraId="258BC01F" w14:textId="77777777" w:rsidTr="003A0EC4">
        <w:tc>
          <w:tcPr>
            <w:tcW w:w="918" w:type="dxa"/>
          </w:tcPr>
          <w:p w14:paraId="010F1B0F" w14:textId="77777777" w:rsidR="00A214B9" w:rsidRDefault="00000000" w:rsidP="003A0EC4">
            <w:pPr>
              <w:jc w:val="center"/>
            </w:pPr>
            <w:r>
              <w:t>2026-03-29</w:t>
            </w:r>
          </w:p>
        </w:tc>
        <w:tc>
          <w:tcPr>
            <w:tcW w:w="730" w:type="dxa"/>
          </w:tcPr>
          <w:p w14:paraId="3B8DC705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4918E9FA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5BD4F4FC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13C7473C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F047A8C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9DE3E13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E004A59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1C31244E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244A9470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5C2D46D5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5003316B" w14:textId="77777777" w:rsidR="00A214B9" w:rsidRDefault="00A214B9" w:rsidP="003A0EC4">
            <w:pPr>
              <w:jc w:val="center"/>
            </w:pPr>
          </w:p>
        </w:tc>
      </w:tr>
      <w:tr w:rsidR="00A214B9" w14:paraId="429CF9B2" w14:textId="77777777" w:rsidTr="003A0EC4">
        <w:tc>
          <w:tcPr>
            <w:tcW w:w="918" w:type="dxa"/>
          </w:tcPr>
          <w:p w14:paraId="7D562E77" w14:textId="77777777" w:rsidR="00A214B9" w:rsidRDefault="00000000" w:rsidP="003A0EC4">
            <w:pPr>
              <w:jc w:val="center"/>
            </w:pPr>
            <w:r>
              <w:t>2026-03-30</w:t>
            </w:r>
          </w:p>
        </w:tc>
        <w:tc>
          <w:tcPr>
            <w:tcW w:w="730" w:type="dxa"/>
          </w:tcPr>
          <w:p w14:paraId="6E4176D3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6078768F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08693A2C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47E964E1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5FCFDCBC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4453FFB3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58542FA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44675F90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4CCA02FC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7CE1580F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6BFC2178" w14:textId="77777777" w:rsidR="00A214B9" w:rsidRDefault="00A214B9" w:rsidP="003A0EC4">
            <w:pPr>
              <w:jc w:val="center"/>
            </w:pPr>
          </w:p>
        </w:tc>
      </w:tr>
      <w:tr w:rsidR="00A214B9" w14:paraId="07390C81" w14:textId="77777777" w:rsidTr="003A0EC4">
        <w:tc>
          <w:tcPr>
            <w:tcW w:w="918" w:type="dxa"/>
          </w:tcPr>
          <w:p w14:paraId="1B23FA4F" w14:textId="77777777" w:rsidR="00A214B9" w:rsidRDefault="00000000" w:rsidP="003A0EC4">
            <w:pPr>
              <w:jc w:val="center"/>
            </w:pPr>
            <w:r>
              <w:t>2026-03-31</w:t>
            </w:r>
          </w:p>
        </w:tc>
        <w:tc>
          <w:tcPr>
            <w:tcW w:w="730" w:type="dxa"/>
          </w:tcPr>
          <w:p w14:paraId="4E46579B" w14:textId="77777777" w:rsidR="00A214B9" w:rsidRDefault="00A214B9" w:rsidP="003A0EC4">
            <w:pPr>
              <w:jc w:val="center"/>
            </w:pPr>
          </w:p>
        </w:tc>
        <w:tc>
          <w:tcPr>
            <w:tcW w:w="1160" w:type="dxa"/>
          </w:tcPr>
          <w:p w14:paraId="7B9BA3E8" w14:textId="77777777" w:rsidR="00A214B9" w:rsidRDefault="00A214B9" w:rsidP="003A0EC4">
            <w:pPr>
              <w:jc w:val="center"/>
            </w:pPr>
          </w:p>
        </w:tc>
        <w:tc>
          <w:tcPr>
            <w:tcW w:w="848" w:type="dxa"/>
          </w:tcPr>
          <w:p w14:paraId="1CEBE9E1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2178141D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16A858EE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5368655F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705CF37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64EB6BC9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3692F30F" w14:textId="77777777" w:rsidR="00A214B9" w:rsidRDefault="00A214B9" w:rsidP="003A0EC4">
            <w:pPr>
              <w:jc w:val="center"/>
            </w:pPr>
          </w:p>
        </w:tc>
        <w:tc>
          <w:tcPr>
            <w:tcW w:w="928" w:type="dxa"/>
          </w:tcPr>
          <w:p w14:paraId="3E8355A6" w14:textId="77777777" w:rsidR="00A214B9" w:rsidRDefault="00A214B9" w:rsidP="003A0EC4">
            <w:pPr>
              <w:jc w:val="center"/>
            </w:pPr>
          </w:p>
        </w:tc>
        <w:tc>
          <w:tcPr>
            <w:tcW w:w="738" w:type="dxa"/>
          </w:tcPr>
          <w:p w14:paraId="4F799AEB" w14:textId="77777777" w:rsidR="00A214B9" w:rsidRDefault="00A214B9" w:rsidP="003A0EC4">
            <w:pPr>
              <w:jc w:val="center"/>
            </w:pPr>
          </w:p>
        </w:tc>
      </w:tr>
    </w:tbl>
    <w:p w14:paraId="765C3AB6" w14:textId="77777777" w:rsidR="00A214B9" w:rsidRDefault="00000000" w:rsidP="003A0EC4">
      <w:pPr>
        <w:pStyle w:val="Heading2"/>
        <w:jc w:val="center"/>
      </w:pPr>
      <w:r>
        <w:t>April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2"/>
        <w:gridCol w:w="886"/>
        <w:gridCol w:w="779"/>
        <w:gridCol w:w="1229"/>
        <w:gridCol w:w="1052"/>
        <w:gridCol w:w="599"/>
        <w:gridCol w:w="629"/>
        <w:gridCol w:w="1148"/>
        <w:gridCol w:w="1062"/>
        <w:gridCol w:w="1204"/>
        <w:gridCol w:w="735"/>
        <w:gridCol w:w="931"/>
      </w:tblGrid>
      <w:tr w:rsidR="00A214B9" w14:paraId="77B9948B" w14:textId="77777777" w:rsidTr="003A0EC4">
        <w:tc>
          <w:tcPr>
            <w:tcW w:w="918" w:type="dxa"/>
          </w:tcPr>
          <w:p w14:paraId="4B4554CC" w14:textId="77777777" w:rsidR="00A214B9" w:rsidRDefault="00000000" w:rsidP="003A0EC4">
            <w:pPr>
              <w:jc w:val="center"/>
            </w:pPr>
            <w:r>
              <w:t>Date</w:t>
            </w:r>
          </w:p>
        </w:tc>
        <w:tc>
          <w:tcPr>
            <w:tcW w:w="730" w:type="dxa"/>
          </w:tcPr>
          <w:p w14:paraId="3DD2F98A" w14:textId="77777777" w:rsidR="00A214B9" w:rsidRDefault="00000000" w:rsidP="003A0EC4">
            <w:pPr>
              <w:jc w:val="center"/>
            </w:pPr>
            <w:r>
              <w:t>Wall Street Journal</w:t>
            </w:r>
          </w:p>
        </w:tc>
        <w:tc>
          <w:tcPr>
            <w:tcW w:w="779" w:type="dxa"/>
          </w:tcPr>
          <w:p w14:paraId="61BBFE65" w14:textId="77777777" w:rsidR="00A214B9" w:rsidRDefault="00000000" w:rsidP="003A0EC4">
            <w:pPr>
              <w:jc w:val="center"/>
            </w:pPr>
            <w:r>
              <w:t>New York Times</w:t>
            </w:r>
          </w:p>
        </w:tc>
        <w:tc>
          <w:tcPr>
            <w:tcW w:w="1229" w:type="dxa"/>
          </w:tcPr>
          <w:p w14:paraId="041B4BAD" w14:textId="77777777" w:rsidR="00A214B9" w:rsidRDefault="00000000" w:rsidP="003A0EC4">
            <w:pPr>
              <w:jc w:val="center"/>
            </w:pPr>
            <w:r>
              <w:t>Bloomberg</w:t>
            </w:r>
          </w:p>
        </w:tc>
        <w:tc>
          <w:tcPr>
            <w:tcW w:w="1052" w:type="dxa"/>
          </w:tcPr>
          <w:p w14:paraId="2632DD4D" w14:textId="77777777" w:rsidR="00A214B9" w:rsidRDefault="00000000" w:rsidP="003A0EC4">
            <w:pPr>
              <w:jc w:val="center"/>
            </w:pPr>
            <w:r>
              <w:t>Financial Times</w:t>
            </w:r>
          </w:p>
        </w:tc>
        <w:tc>
          <w:tcPr>
            <w:tcW w:w="599" w:type="dxa"/>
          </w:tcPr>
          <w:p w14:paraId="0860A852" w14:textId="77777777" w:rsidR="00A214B9" w:rsidRDefault="00000000" w:rsidP="003A0EC4">
            <w:pPr>
              <w:jc w:val="center"/>
            </w:pPr>
            <w:r>
              <w:t>BBC</w:t>
            </w:r>
          </w:p>
        </w:tc>
        <w:tc>
          <w:tcPr>
            <w:tcW w:w="629" w:type="dxa"/>
          </w:tcPr>
          <w:p w14:paraId="7F2600FE" w14:textId="77777777" w:rsidR="00A214B9" w:rsidRDefault="00000000" w:rsidP="003A0EC4">
            <w:pPr>
              <w:jc w:val="center"/>
            </w:pPr>
            <w:r>
              <w:t>CNN</w:t>
            </w:r>
          </w:p>
        </w:tc>
        <w:tc>
          <w:tcPr>
            <w:tcW w:w="1148" w:type="dxa"/>
          </w:tcPr>
          <w:p w14:paraId="7000FABE" w14:textId="77777777" w:rsidR="00A214B9" w:rsidRDefault="00000000" w:rsidP="003A0EC4">
            <w:pPr>
              <w:jc w:val="center"/>
            </w:pPr>
            <w:r>
              <w:t>The Telegraph</w:t>
            </w:r>
          </w:p>
        </w:tc>
        <w:tc>
          <w:tcPr>
            <w:tcW w:w="1062" w:type="dxa"/>
          </w:tcPr>
          <w:p w14:paraId="70A04F92" w14:textId="77777777" w:rsidR="00A214B9" w:rsidRDefault="00000000" w:rsidP="003A0EC4">
            <w:pPr>
              <w:jc w:val="center"/>
            </w:pPr>
            <w:r>
              <w:t>The Guardian</w:t>
            </w:r>
          </w:p>
        </w:tc>
        <w:tc>
          <w:tcPr>
            <w:tcW w:w="1204" w:type="dxa"/>
          </w:tcPr>
          <w:p w14:paraId="51197A51" w14:textId="77777777" w:rsidR="00A214B9" w:rsidRDefault="00000000" w:rsidP="003A0EC4">
            <w:pPr>
              <w:jc w:val="center"/>
            </w:pPr>
            <w:r>
              <w:t>Associated Press (AP)</w:t>
            </w:r>
          </w:p>
        </w:tc>
        <w:tc>
          <w:tcPr>
            <w:tcW w:w="735" w:type="dxa"/>
          </w:tcPr>
          <w:p w14:paraId="59764D04" w14:textId="77777777" w:rsidR="00A214B9" w:rsidRDefault="00000000" w:rsidP="003A0EC4">
            <w:pPr>
              <w:jc w:val="center"/>
            </w:pPr>
            <w:r>
              <w:t>CNBC News</w:t>
            </w:r>
          </w:p>
        </w:tc>
        <w:tc>
          <w:tcPr>
            <w:tcW w:w="931" w:type="dxa"/>
          </w:tcPr>
          <w:p w14:paraId="2A757942" w14:textId="77777777" w:rsidR="00A214B9" w:rsidRDefault="00000000" w:rsidP="003A0EC4">
            <w:pPr>
              <w:jc w:val="center"/>
            </w:pPr>
            <w:r>
              <w:t>Reuters</w:t>
            </w:r>
          </w:p>
        </w:tc>
      </w:tr>
      <w:tr w:rsidR="00A214B9" w14:paraId="25A9AB34" w14:textId="77777777" w:rsidTr="003A0EC4">
        <w:tc>
          <w:tcPr>
            <w:tcW w:w="918" w:type="dxa"/>
          </w:tcPr>
          <w:p w14:paraId="258481D9" w14:textId="77777777" w:rsidR="00A214B9" w:rsidRDefault="00000000" w:rsidP="003A0EC4">
            <w:pPr>
              <w:jc w:val="center"/>
            </w:pPr>
            <w:r>
              <w:t>2026-04-01</w:t>
            </w:r>
          </w:p>
        </w:tc>
        <w:tc>
          <w:tcPr>
            <w:tcW w:w="730" w:type="dxa"/>
          </w:tcPr>
          <w:p w14:paraId="6776244B" w14:textId="77777777" w:rsidR="00A214B9" w:rsidRDefault="00A214B9" w:rsidP="003A0EC4">
            <w:pPr>
              <w:jc w:val="center"/>
            </w:pPr>
          </w:p>
        </w:tc>
        <w:tc>
          <w:tcPr>
            <w:tcW w:w="779" w:type="dxa"/>
          </w:tcPr>
          <w:p w14:paraId="3A5B2F82" w14:textId="77777777" w:rsidR="00A214B9" w:rsidRDefault="00A214B9" w:rsidP="003A0EC4">
            <w:pPr>
              <w:jc w:val="center"/>
            </w:pPr>
          </w:p>
        </w:tc>
        <w:tc>
          <w:tcPr>
            <w:tcW w:w="1229" w:type="dxa"/>
          </w:tcPr>
          <w:p w14:paraId="573A5508" w14:textId="77777777" w:rsidR="00A214B9" w:rsidRDefault="00A214B9" w:rsidP="003A0EC4">
            <w:pPr>
              <w:jc w:val="center"/>
            </w:pPr>
          </w:p>
        </w:tc>
        <w:tc>
          <w:tcPr>
            <w:tcW w:w="1052" w:type="dxa"/>
          </w:tcPr>
          <w:p w14:paraId="73DD06B2" w14:textId="77777777" w:rsidR="00A214B9" w:rsidRDefault="00A214B9" w:rsidP="003A0EC4">
            <w:pPr>
              <w:jc w:val="center"/>
            </w:pPr>
          </w:p>
        </w:tc>
        <w:tc>
          <w:tcPr>
            <w:tcW w:w="599" w:type="dxa"/>
          </w:tcPr>
          <w:p w14:paraId="0156BEFF" w14:textId="77777777" w:rsidR="00A214B9" w:rsidRDefault="00A214B9" w:rsidP="003A0EC4">
            <w:pPr>
              <w:jc w:val="center"/>
            </w:pPr>
          </w:p>
        </w:tc>
        <w:tc>
          <w:tcPr>
            <w:tcW w:w="629" w:type="dxa"/>
          </w:tcPr>
          <w:p w14:paraId="77E9F880" w14:textId="77777777" w:rsidR="00A214B9" w:rsidRDefault="00A214B9" w:rsidP="003A0EC4">
            <w:pPr>
              <w:jc w:val="center"/>
            </w:pPr>
          </w:p>
        </w:tc>
        <w:tc>
          <w:tcPr>
            <w:tcW w:w="1148" w:type="dxa"/>
          </w:tcPr>
          <w:p w14:paraId="65EF4BB9" w14:textId="77777777" w:rsidR="00A214B9" w:rsidRDefault="00A214B9" w:rsidP="003A0EC4">
            <w:pPr>
              <w:jc w:val="center"/>
            </w:pPr>
          </w:p>
        </w:tc>
        <w:tc>
          <w:tcPr>
            <w:tcW w:w="1062" w:type="dxa"/>
          </w:tcPr>
          <w:p w14:paraId="2838DBF0" w14:textId="77777777" w:rsidR="00A214B9" w:rsidRDefault="00A214B9" w:rsidP="003A0EC4">
            <w:pPr>
              <w:jc w:val="center"/>
            </w:pPr>
          </w:p>
        </w:tc>
        <w:tc>
          <w:tcPr>
            <w:tcW w:w="1204" w:type="dxa"/>
          </w:tcPr>
          <w:p w14:paraId="285A56F6" w14:textId="77777777" w:rsidR="00A214B9" w:rsidRDefault="00A214B9" w:rsidP="003A0EC4">
            <w:pPr>
              <w:jc w:val="center"/>
            </w:pPr>
          </w:p>
        </w:tc>
        <w:tc>
          <w:tcPr>
            <w:tcW w:w="735" w:type="dxa"/>
          </w:tcPr>
          <w:p w14:paraId="2CC6EDDD" w14:textId="77777777" w:rsidR="00A214B9" w:rsidRDefault="00A214B9" w:rsidP="003A0EC4">
            <w:pPr>
              <w:jc w:val="center"/>
            </w:pPr>
          </w:p>
        </w:tc>
        <w:tc>
          <w:tcPr>
            <w:tcW w:w="931" w:type="dxa"/>
          </w:tcPr>
          <w:p w14:paraId="66A01099" w14:textId="77777777" w:rsidR="00A214B9" w:rsidRDefault="00A214B9" w:rsidP="003A0EC4">
            <w:pPr>
              <w:jc w:val="center"/>
            </w:pPr>
          </w:p>
        </w:tc>
      </w:tr>
    </w:tbl>
    <w:p w14:paraId="7919B9C3" w14:textId="77777777" w:rsidR="00EA5143" w:rsidRDefault="00EA5143" w:rsidP="003A0EC4"/>
    <w:sectPr w:rsidR="00EA5143" w:rsidSect="003A0E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Zilla Slab Medium">
    <w:panose1 w:val="00000000000000000000"/>
    <w:charset w:val="00"/>
    <w:family w:val="auto"/>
    <w:pitch w:val="variable"/>
    <w:sig w:usb0="A00000FF" w:usb1="5001E47B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366173">
    <w:abstractNumId w:val="8"/>
  </w:num>
  <w:num w:numId="2" w16cid:durableId="2082868855">
    <w:abstractNumId w:val="6"/>
  </w:num>
  <w:num w:numId="3" w16cid:durableId="1607808222">
    <w:abstractNumId w:val="5"/>
  </w:num>
  <w:num w:numId="4" w16cid:durableId="141654742">
    <w:abstractNumId w:val="4"/>
  </w:num>
  <w:num w:numId="5" w16cid:durableId="156113721">
    <w:abstractNumId w:val="7"/>
  </w:num>
  <w:num w:numId="6" w16cid:durableId="1459106113">
    <w:abstractNumId w:val="3"/>
  </w:num>
  <w:num w:numId="7" w16cid:durableId="834420398">
    <w:abstractNumId w:val="2"/>
  </w:num>
  <w:num w:numId="8" w16cid:durableId="1678776393">
    <w:abstractNumId w:val="1"/>
  </w:num>
  <w:num w:numId="9" w16cid:durableId="149876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EC4"/>
    <w:rsid w:val="00A05EC2"/>
    <w:rsid w:val="00A214B9"/>
    <w:rsid w:val="00A85055"/>
    <w:rsid w:val="00AA1D8D"/>
    <w:rsid w:val="00B47730"/>
    <w:rsid w:val="00CB0664"/>
    <w:rsid w:val="00EA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6BD0D"/>
  <w14:defaultImageDpi w14:val="300"/>
  <w15:docId w15:val="{2CC3346B-CB6C-4543-A6AB-F0DE54D1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ORIENT TECH</cp:lastModifiedBy>
  <cp:revision>2</cp:revision>
  <cp:lastPrinted>2026-02-05T17:57:00Z</cp:lastPrinted>
  <dcterms:created xsi:type="dcterms:W3CDTF">2013-12-23T23:15:00Z</dcterms:created>
  <dcterms:modified xsi:type="dcterms:W3CDTF">2026-02-05T17:59:00Z</dcterms:modified>
  <cp:category/>
</cp:coreProperties>
</file>